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b/>
          <w:sz w:val="28"/>
        </w:rPr>
        <w:t>Convergence by Design: A First-Principles Monetary Architecture and Its Alignment with Classical Islamic Economic Objectives</w:t>
      </w:r>
    </w:p>
    <w:p>
      <w:pPr>
        <w:spacing w:after="120"/>
        <w:jc w:val="center"/>
      </w:pPr>
      <w:r>
        <w:rPr>
          <w:rFonts w:ascii="Times New Roman" w:hAnsi="Times New Roman"/>
          <w:sz w:val="22"/>
        </w:rPr>
        <w:t>M. Azim Abdul Majeed</w:t>
      </w:r>
    </w:p>
    <w:p>
      <w:pPr>
        <w:spacing w:after="240"/>
        <w:jc w:val="center"/>
      </w:pPr>
      <w:r>
        <w:rPr>
          <w:rFonts w:ascii="Times New Roman" w:hAnsi="Times New Roman"/>
          <w:sz w:val="22"/>
        </w:rPr>
        <w:t>Corresponding Author: admin@azim.cc</w:t>
      </w:r>
    </w:p>
    <w:p>
      <w:pPr>
        <w:spacing w:before="360" w:after="120" w:line="360" w:lineRule="auto"/>
      </w:pPr>
      <w:r>
        <w:rPr>
          <w:rFonts w:ascii="Times New Roman" w:hAnsi="Times New Roman"/>
          <w:b/>
          <w:sz w:val="24"/>
        </w:rPr>
        <w:t>Abstract</w:t>
      </w:r>
    </w:p>
    <w:p>
      <w:pPr>
        <w:spacing w:line="360" w:lineRule="auto" w:after="120"/>
      </w:pPr>
      <w:r>
        <w:rPr>
          <w:rFonts w:ascii="Times New Roman" w:hAnsi="Times New Roman"/>
          <w:b/>
          <w:sz w:val="22"/>
        </w:rPr>
        <w:t>Purpose:</w:t>
      </w:r>
      <w:r>
        <w:rPr>
          <w:rFonts w:ascii="Times New Roman" w:hAnsi="Times New Roman"/>
          <w:sz w:val="22"/>
        </w:rPr>
        <w:t xml:space="preserve"> This paper presents GX Coin Protocol, a complete monetary architecture designed through first-principles analysis of the structural defects in contemporary monetary systems. The protocol addresses the mathematical impossibility of interest-bearing money, inflationary wealth transfer, financial exclusion, and discretionary monetary policy through seven integrated design mechanisms: fixed supply, gold-referenced value anchoring, interest-free operations, grant-based distribution, velocity-based taxation, rules-based governance, and identity-verified participation. The paper evaluates the protocol against seven soundness criteria derived independently from classical monetary theory and demonstrates that these criteria are structurally identical to the ribawi characteristics identified in classical Islamic jurisprudence.</w:t>
      </w:r>
    </w:p>
    <w:p>
      <w:pPr>
        <w:spacing w:line="360" w:lineRule="auto" w:after="120"/>
      </w:pPr>
      <w:r>
        <w:rPr>
          <w:rFonts w:ascii="Times New Roman" w:hAnsi="Times New Roman"/>
          <w:b/>
          <w:sz w:val="22"/>
        </w:rPr>
        <w:t>Design/Methodology:</w:t>
      </w:r>
      <w:r>
        <w:rPr>
          <w:rFonts w:ascii="Times New Roman" w:hAnsi="Times New Roman"/>
          <w:sz w:val="22"/>
        </w:rPr>
        <w:t xml:space="preserve"> Adopting a Design Science Research (DSR) paradigm, the paper constructs the problem space from empirical monetary data, presents the designed artefact (GX Coin Protocol), and evaluates it against seven first-principles soundness criteria derived from Jevons, Menger, and Aristotle. The convergence between these criteria and classical Islamic economic principles constitutes the paper's central finding.</w:t>
      </w:r>
    </w:p>
    <w:p>
      <w:pPr>
        <w:spacing w:line="360" w:lineRule="auto" w:after="120"/>
      </w:pPr>
      <w:r>
        <w:rPr>
          <w:rFonts w:ascii="Times New Roman" w:hAnsi="Times New Roman"/>
          <w:b/>
          <w:sz w:val="22"/>
        </w:rPr>
        <w:t>Findings:</w:t>
      </w:r>
      <w:r>
        <w:rPr>
          <w:rFonts w:ascii="Times New Roman" w:hAnsi="Times New Roman"/>
          <w:sz w:val="22"/>
        </w:rPr>
        <w:t xml:space="preserve"> The designed monetary architecture satisfies six of seven soundness criteria (86%), with universal acceptance as the sole partially met criterion reflecting the protocol's pre-launch status rather than any architectural deficiency. The seven soundness criteria map one-to-one onto the seven ribawi characteristics from the Hadith of Riba al-Fadl, despite the protocol having been designed without reference to any jurisprudential framework. This convergence suggests that Islamic economic principles articulate universal structural truths about sound money that first-principles analysis independently rediscovers.</w:t>
      </w:r>
    </w:p>
    <w:p>
      <w:pPr>
        <w:spacing w:line="360" w:lineRule="auto" w:after="120"/>
      </w:pPr>
      <w:r>
        <w:rPr>
          <w:rFonts w:ascii="Times New Roman" w:hAnsi="Times New Roman"/>
          <w:b/>
          <w:sz w:val="22"/>
        </w:rPr>
        <w:t>Originality:</w:t>
      </w:r>
      <w:r>
        <w:rPr>
          <w:rFonts w:ascii="Times New Roman" w:hAnsi="Times New Roman"/>
          <w:sz w:val="22"/>
        </w:rPr>
        <w:t xml:space="preserve"> This is the first paper to (a) present a complete monetary architecture designed from first principles that is evaluated against both secular monetary theory and Islamic economic objectives, (b) demonstrate structural convergence between independently derived soundness criteria and classical ribawi characteristics, and (c) reframe Islamic economics from a sectarian compliance framework to a set of universal architectural principles for monetary design.</w:t>
      </w:r>
    </w:p>
    <w:p>
      <w:pPr>
        <w:spacing w:line="360" w:lineRule="auto" w:after="120"/>
      </w:pPr>
      <w:r>
        <w:rPr>
          <w:rFonts w:ascii="Times New Roman" w:hAnsi="Times New Roman"/>
          <w:b/>
          <w:sz w:val="22"/>
        </w:rPr>
        <w:t>Practical Implications:</w:t>
      </w:r>
      <w:r>
        <w:rPr>
          <w:rFonts w:ascii="Times New Roman" w:hAnsi="Times New Roman"/>
          <w:sz w:val="22"/>
        </w:rPr>
        <w:t xml:space="preserve"> The convergence thesis offers Islamic economics a concrete architectural model that embodies its principles at the system level, moving beyond product-level compliance within structurally non-compliant monetary systems. For monetary design broadly, the paper demonstrates that ethical and structural soundness are not competing objectives but convergent outcomes of rigorous first-principles analysis.</w:t>
      </w:r>
    </w:p>
    <w:p>
      <w:pPr>
        <w:spacing w:line="360" w:lineRule="auto" w:after="120"/>
      </w:pPr>
      <w:r>
        <w:rPr>
          <w:rFonts w:ascii="Times New Roman" w:hAnsi="Times New Roman"/>
          <w:b/>
          <w:sz w:val="22"/>
        </w:rPr>
        <w:t>Keywords:</w:t>
      </w:r>
      <w:r>
        <w:rPr>
          <w:rFonts w:ascii="Times New Roman" w:hAnsi="Times New Roman"/>
          <w:sz w:val="22"/>
        </w:rPr>
        <w:t xml:space="preserve"> Islamic economics, monetary architecture, Design Science Research, sound money, ribawi characteristics, first-principles design, convergence</w:t>
      </w:r>
    </w:p>
    <w:p>
      <w:pPr>
        <w:spacing w:before="360" w:after="120" w:line="360" w:lineRule="auto"/>
      </w:pPr>
      <w:r>
        <w:rPr>
          <w:rFonts w:ascii="Times New Roman" w:hAnsi="Times New Roman"/>
          <w:b/>
          <w:sz w:val="24"/>
        </w:rPr>
        <w:t>1. Introduction</w:t>
      </w:r>
    </w:p>
    <w:p>
      <w:pPr>
        <w:spacing w:line="360" w:lineRule="auto" w:after="120"/>
        <w:ind w:firstLine="720"/>
      </w:pPr>
      <w:r>
        <w:rPr>
          <w:rFonts w:ascii="Times New Roman" w:hAnsi="Times New Roman"/>
          <w:sz w:val="22"/>
        </w:rPr>
        <w:t>The global monetary system is experiencing an architectural crisis, not a management crisis. The distinction matters. A management crisis implies that better personnel, improved regulation, or more sophisticated tools could correct the trajectory. An architectural crisis implies that the system is functioning exactly as designed, and that the design itself produces the outcomes observed.</w:t>
      </w:r>
    </w:p>
    <w:p>
      <w:pPr>
        <w:spacing w:line="360" w:lineRule="auto" w:after="120"/>
        <w:ind w:firstLine="720"/>
      </w:pPr>
      <w:r>
        <w:rPr>
          <w:rFonts w:ascii="Times New Roman" w:hAnsi="Times New Roman"/>
          <w:sz w:val="22"/>
        </w:rPr>
        <w:t>The empirical evidence supports the architectural interpretation. The United States dollar has lost approximately 96% of its purchasing power since the Federal Reserve was established in 1913 (Federal Reserve Bank of St. Louis, 2025). Global debt, encompassing government, corporate, and household obligations, has reached approximately 350% of global GDP (Institute of International Finance, 2024). The Turkish Lira lost approximately 80% of its value between 2018 and 2024. The Argentine Peso experienced inflation exceeding 200% annually in late 2023. The Lebanese Pound collapsed by over 90% between 2019 and 2023.</w:t>
      </w:r>
    </w:p>
    <w:p>
      <w:pPr>
        <w:spacing w:line="360" w:lineRule="auto" w:after="120"/>
        <w:ind w:firstLine="720"/>
      </w:pPr>
      <w:r>
        <w:rPr>
          <w:rFonts w:ascii="Times New Roman" w:hAnsi="Times New Roman"/>
          <w:sz w:val="22"/>
        </w:rPr>
        <w:t>These are not anomalies. They are the predictable outputs of a monetary architecture in which currency enters circulation as interest-bearing debt. If the total money supply is M and all of it is lent at interest, total debt becomes M + interest. That additional interest was never created. It does not exist anywhere in the system. The deficit can only be resolved through three mechanisms: expanding the money supply (inflation), issuing new debt (compounding the problem), or default (destruction). This is not a market failure or a policy error. It is a mathematical certainty embedded in the architecture of interest-bearing money creation (McLeay et al., 2014).</w:t>
      </w:r>
    </w:p>
    <w:p>
      <w:pPr>
        <w:spacing w:line="360" w:lineRule="auto" w:after="120"/>
        <w:ind w:firstLine="720"/>
      </w:pPr>
      <w:r>
        <w:rPr>
          <w:rFonts w:ascii="Times New Roman" w:hAnsi="Times New Roman"/>
          <w:sz w:val="22"/>
        </w:rPr>
        <w:t>Islamic economics identified these structural problems centuries ago. Classical scholars articulated principles governing sound money, prohibiting interest-based lending, and requiring that monetary mediums possess specific characteristics that ensure stability and equity (Chapra, 2008). However, the contemporary literature on Islamic economics and finance has largely framed these principles as matters of religious compliance rather than as structural economic truths. The result is that the Islamic finance sector, which now exceeds USD 4 trillion in total assets (Islamic Financial Services Board [IFSB], 2024), operates within the very monetary architecture its principles diagnose as structurally flawed (Abdul Majeed, 2026a).</w:t>
      </w:r>
    </w:p>
    <w:p>
      <w:pPr>
        <w:spacing w:line="360" w:lineRule="auto" w:after="120"/>
        <w:ind w:firstLine="720"/>
      </w:pPr>
      <w:r>
        <w:rPr>
          <w:rFonts w:ascii="Times New Roman" w:hAnsi="Times New Roman"/>
          <w:sz w:val="22"/>
        </w:rPr>
        <w:t>This paper asks a specific research question: does a monetary architecture designed entirely from first-principles economic analysis, without reference to any jurisprudential framework, produce a system that converges with the objectives Islamic economics has articulated for centuries?</w:t>
      </w:r>
    </w:p>
    <w:p>
      <w:pPr>
        <w:spacing w:line="360" w:lineRule="auto" w:after="120"/>
        <w:ind w:firstLine="720"/>
      </w:pPr>
      <w:r>
        <w:rPr>
          <w:rFonts w:ascii="Times New Roman" w:hAnsi="Times New Roman"/>
          <w:sz w:val="22"/>
        </w:rPr>
        <w:t>The paper adopts a Design Science Research (DSR) paradigm. The artefact is GX Coin Protocol, a complete monetary architecture comprising fixed supply, gold-referenced value, interest-free operations, grant-based distribution, velocity-based taxation, rules-based governance, and identity-verified participation. The protocol was designed through analysis of structural defects in contemporary monetary systems and evaluation of existing alternatives, not through application of any religious or jurisprudential criteria.</w:t>
      </w:r>
    </w:p>
    <w:p>
      <w:pPr>
        <w:spacing w:line="360" w:lineRule="auto" w:after="120"/>
        <w:ind w:firstLine="720"/>
      </w:pPr>
      <w:r>
        <w:rPr>
          <w:rFonts w:ascii="Times New Roman" w:hAnsi="Times New Roman"/>
          <w:sz w:val="22"/>
        </w:rPr>
        <w:t>This paper is distinct from a companion paper (Abdul Majeed, 2026b) that presents Mizan, a diagnostic tool for evaluating financial instruments against classical ribawi characteristics. Where the Mizan paper contributes a methodological artefact (a diagnostic framework), this paper contributes an architectural artefact (a monetary system) and a theoretical finding (convergence between first-principles design and Islamic economic objectives). The seven ribawi characteristics serve as diagnostic inputs in the Mizan paper; in this paper, they serve as an independent comparison standard against which a separately derived set of soundness criteria is evaluated.</w:t>
      </w:r>
    </w:p>
    <w:p>
      <w:pPr>
        <w:spacing w:before="360" w:after="120" w:line="360" w:lineRule="auto"/>
      </w:pPr>
      <w:r>
        <w:rPr>
          <w:rFonts w:ascii="Times New Roman" w:hAnsi="Times New Roman"/>
          <w:b/>
          <w:sz w:val="24"/>
        </w:rPr>
        <w:t>2. Literature Review</w:t>
      </w:r>
    </w:p>
    <w:p>
      <w:pPr>
        <w:spacing w:before="240" w:after="120" w:line="360" w:lineRule="auto"/>
      </w:pPr>
      <w:r>
        <w:rPr>
          <w:rFonts w:ascii="Times New Roman" w:hAnsi="Times New Roman"/>
          <w:b/>
          <w:sz w:val="22"/>
        </w:rPr>
        <w:t>2.1 First-Principles Critiques of Fiat Money</w:t>
      </w:r>
    </w:p>
    <w:p>
      <w:pPr>
        <w:spacing w:line="360" w:lineRule="auto" w:after="120"/>
        <w:ind w:firstLine="720"/>
      </w:pPr>
      <w:r>
        <w:rPr>
          <w:rFonts w:ascii="Times New Roman" w:hAnsi="Times New Roman"/>
          <w:sz w:val="22"/>
        </w:rPr>
        <w:t>The structural defects of fiat monetary systems have been identified across multiple intellectual traditions. Friedman (1962) proposed the k-percent rule, arguing that a fixed, predictable growth rate in money supply would outperform discretionary central bank management. His Negative Income Tax proposal demonstrated that universal redistribution could be achieved through a single automatic mechanism, eliminating bureaucratic overhead. Hayek (1976) went further, proposing the denationalisation of money entirely, arguing that competitive private currencies would discipline issuers more effectively than democratic accountability.</w:t>
      </w:r>
    </w:p>
    <w:p>
      <w:pPr>
        <w:spacing w:line="360" w:lineRule="auto" w:after="120"/>
        <w:ind w:firstLine="720"/>
      </w:pPr>
      <w:r>
        <w:rPr>
          <w:rFonts w:ascii="Times New Roman" w:hAnsi="Times New Roman"/>
          <w:sz w:val="22"/>
        </w:rPr>
        <w:t>Gesell (1916) introduced the concept of demurrage, a carrying cost on money designed to discourage hoarding and encourage circulation. While Gesell's proposals were never implemented at scale, the underlying insight, that idle money imposes costs on the broader economy, influenced Keynes (1936), who noted that Gesell's ideas deserved more attention than they received from the academic world.</w:t>
      </w:r>
    </w:p>
    <w:p>
      <w:pPr>
        <w:spacing w:line="360" w:lineRule="auto" w:after="120"/>
        <w:ind w:firstLine="720"/>
      </w:pPr>
      <w:r>
        <w:rPr>
          <w:rFonts w:ascii="Times New Roman" w:hAnsi="Times New Roman"/>
          <w:sz w:val="22"/>
        </w:rPr>
        <w:t>More recently, Keen (2011) demonstrated through agent-based modelling that private debt dynamics, rather than government fiscal policy, drive macroeconomic instability. McLeay et al. (2014), writing for the Bank of England, confirmed that commercial banks create money through lending, directly contradicting the textbook model of fractional reserve banking. Werner (2014) provided empirical confirmation through a controlled experiment with a German bank, establishing that individual banks create money when they extend credit.</w:t>
      </w:r>
    </w:p>
    <w:p>
      <w:pPr>
        <w:spacing w:line="360" w:lineRule="auto" w:after="120"/>
        <w:ind w:firstLine="720"/>
      </w:pPr>
      <w:r>
        <w:rPr>
          <w:rFonts w:ascii="Times New Roman" w:hAnsi="Times New Roman"/>
          <w:sz w:val="22"/>
        </w:rPr>
        <w:t>These critiques share a common thread: the structural mechanisms of money creation, interest, and supply management produce outcomes that are mathematically predictable and economically damaging, regardless of the competence or intentions of those managing the system.</w:t>
      </w:r>
    </w:p>
    <w:p>
      <w:pPr>
        <w:spacing w:before="240" w:after="120" w:line="360" w:lineRule="auto"/>
      </w:pPr>
      <w:r>
        <w:rPr>
          <w:rFonts w:ascii="Times New Roman" w:hAnsi="Times New Roman"/>
          <w:b/>
          <w:sz w:val="22"/>
        </w:rPr>
        <w:t>2.2 Islamic Economic Principles as Design Criteria</w:t>
      </w:r>
    </w:p>
    <w:p>
      <w:pPr>
        <w:spacing w:line="360" w:lineRule="auto" w:after="120"/>
        <w:ind w:firstLine="720"/>
      </w:pPr>
      <w:r>
        <w:rPr>
          <w:rFonts w:ascii="Times New Roman" w:hAnsi="Times New Roman"/>
          <w:sz w:val="22"/>
        </w:rPr>
        <w:t>Islamic economics offers a distinct analytical framework that addresses monetary architecture at the system level. Chapra (2008) articulated the Maqasid al-Shariah (objectives of Islamic law) as design criteria for economic systems, with Hifz al-Mal (preservation of wealth) requiring that monetary systems do not systematically erode purchasing power. Iqbal and Mirakhor (2011) developed a comprehensive framework for Islamic economic systems grounded in risk-sharing rather than risk-transfer, arguing that interest-based lending creates a structural asymmetry where lenders extract returns regardless of economic outcomes while borrowers bear disproportionate risk.</w:t>
      </w:r>
    </w:p>
    <w:p>
      <w:pPr>
        <w:spacing w:line="360" w:lineRule="auto" w:after="120"/>
        <w:ind w:firstLine="720"/>
      </w:pPr>
      <w:r>
        <w:rPr>
          <w:rFonts w:ascii="Times New Roman" w:hAnsi="Times New Roman"/>
          <w:sz w:val="22"/>
        </w:rPr>
        <w:t>Siddiqi (1983) provided the foundational analysis of Islamic banking without interest, demonstrating that profit-and-loss sharing mechanisms can serve the capital allocation function traditionally attributed to interest rates. Al-Ghazali (d. 1111) analysed the functions of money in Ihya' 'Ulum al-Din, establishing that money serves as a medium of exchange and measure of value, and that hoarding money subverts its essential economic purpose. Al-Shatibi (d. 1388) systematised the Maqasid framework that subsequent scholars have applied to economic analysis.</w:t>
      </w:r>
    </w:p>
    <w:p>
      <w:pPr>
        <w:spacing w:line="360" w:lineRule="auto" w:after="120"/>
        <w:ind w:firstLine="720"/>
      </w:pPr>
      <w:r>
        <w:rPr>
          <w:rFonts w:ascii="Times New Roman" w:hAnsi="Times New Roman"/>
          <w:sz w:val="22"/>
        </w:rPr>
        <w:t>A persistent gap separates these principles from implementable monetary architecture. The Islamic finance industry has developed product-level solutions, structuring individual transactions to satisfy Shariah requirements, while operating within a monetary system whose foundational architecture, interest-bearing money creation, contradicts those very requirements (Abdul Majeed, 2026a). Chapra (2008) himself acknowledged that Islamic finance cannot fully realise its objectives within the existing monetary framework.</w:t>
      </w:r>
    </w:p>
    <w:p>
      <w:pPr>
        <w:spacing w:before="240" w:after="120" w:line="360" w:lineRule="auto"/>
      </w:pPr>
      <w:r>
        <w:rPr>
          <w:rFonts w:ascii="Times New Roman" w:hAnsi="Times New Roman"/>
          <w:b/>
          <w:sz w:val="22"/>
        </w:rPr>
        <w:t>2.3 Digital Monetary Innovation</w:t>
      </w:r>
    </w:p>
    <w:p>
      <w:pPr>
        <w:spacing w:line="360" w:lineRule="auto" w:after="120"/>
        <w:ind w:firstLine="720"/>
      </w:pPr>
      <w:r>
        <w:rPr>
          <w:rFonts w:ascii="Times New Roman" w:hAnsi="Times New Roman"/>
          <w:sz w:val="22"/>
        </w:rPr>
        <w:t>The emergence of digital monetary systems has expanded the design space but has not yet produced a comprehensive alternative. Bitcoin (Nakamoto, 2008) demonstrated that a fixed-supply, decentralised monetary system is technically feasible and resistant to inflationary debasement. However, Bitcoin's design produces its own structural failures: extreme price volatility renders it impractical as a medium of exchange, an estimated 3 to 4 million coins are permanently lost due to the absence of identity-based recovery (Chainalysis, 2021), energy consumption exceeds 100 TWh annually (Cambridge Centre for Alternative Finance, 2025), and wealth concentration among early adopters and large holders exceeds that of most fiat economies.</w:t>
      </w:r>
    </w:p>
    <w:p>
      <w:pPr>
        <w:spacing w:line="360" w:lineRule="auto" w:after="120"/>
        <w:ind w:firstLine="720"/>
      </w:pPr>
      <w:r>
        <w:rPr>
          <w:rFonts w:ascii="Times New Roman" w:hAnsi="Times New Roman"/>
          <w:sz w:val="22"/>
        </w:rPr>
        <w:t>Stablecoins (USDT, USDC) addressed Bitcoin's volatility by pegging digital tokens to fiat currencies, but this solution inherits all of fiat's structural deficiencies: inflationary erosion, issuer risk, and regulatory vulnerability. They are, in structural terms, fiat derivatives in a digital container.</w:t>
      </w:r>
    </w:p>
    <w:p>
      <w:pPr>
        <w:spacing w:line="360" w:lineRule="auto" w:after="120"/>
        <w:ind w:firstLine="720"/>
      </w:pPr>
      <w:r>
        <w:rPr>
          <w:rFonts w:ascii="Times New Roman" w:hAnsi="Times New Roman"/>
          <w:sz w:val="22"/>
        </w:rPr>
        <w:t>Central Bank Digital Currencies (CBDCs) represent the digitisation of existing fiat architecture. Over 130 countries are exploring or developing CBDCs (Atlantic Council, 2025), but these systems replicate the inflationary mechanisms, discretionary monetary policy, and, in many designs, surveillance capabilities of the fiat systems they digitise.</w:t>
      </w:r>
    </w:p>
    <w:p>
      <w:pPr>
        <w:spacing w:line="360" w:lineRule="auto" w:after="120"/>
        <w:ind w:firstLine="720"/>
      </w:pPr>
      <w:r>
        <w:rPr>
          <w:rFonts w:ascii="Times New Roman" w:hAnsi="Times New Roman"/>
          <w:sz w:val="22"/>
        </w:rPr>
        <w:t>The IMF's Special Drawing Rights (SDR) represent the closest existing analogue to a supranational monetary unit, but SDRs are restricted to intergovernmental settlement and are not usable in commercial transactions. Their allocation is determined by IMF quota, concentrating resources among wealthy nations.</w:t>
      </w:r>
    </w:p>
    <w:p>
      <w:pPr>
        <w:spacing w:line="360" w:lineRule="auto" w:after="120"/>
        <w:ind w:firstLine="720"/>
      </w:pPr>
      <w:r>
        <w:rPr>
          <w:rFonts w:ascii="Times New Roman" w:hAnsi="Times New Roman"/>
          <w:sz w:val="22"/>
        </w:rPr>
        <w:t>An unoccupied design space therefore exists: a monetary architecture that combines fixed supply (addressing inflation), interest-free operations (addressing the mathematical impossibility of debt-based money), universal access (addressing exclusion), rules-based governance (addressing discretionary policy), and identity verification (addressing pseudonymity failures). This is the space GX Coin Protocol is designed to occupy.</w:t>
      </w:r>
    </w:p>
    <w:p>
      <w:pPr>
        <w:spacing w:before="360" w:after="120" w:line="360" w:lineRule="auto"/>
      </w:pPr>
      <w:r>
        <w:rPr>
          <w:rFonts w:ascii="Times New Roman" w:hAnsi="Times New Roman"/>
          <w:b/>
          <w:sz w:val="24"/>
        </w:rPr>
        <w:t>3. Methodology: Design Science Research</w:t>
      </w:r>
    </w:p>
    <w:p>
      <w:pPr>
        <w:spacing w:before="240" w:after="120" w:line="360" w:lineRule="auto"/>
      </w:pPr>
      <w:r>
        <w:rPr>
          <w:rFonts w:ascii="Times New Roman" w:hAnsi="Times New Roman"/>
          <w:b/>
          <w:sz w:val="22"/>
        </w:rPr>
        <w:t>3.1 Research Paradigm</w:t>
      </w:r>
    </w:p>
    <w:p>
      <w:pPr>
        <w:spacing w:line="360" w:lineRule="auto" w:after="120"/>
        <w:ind w:firstLine="720"/>
      </w:pPr>
      <w:r>
        <w:rPr>
          <w:rFonts w:ascii="Times New Roman" w:hAnsi="Times New Roman"/>
          <w:sz w:val="22"/>
        </w:rPr>
        <w:t>This study employs Design Science Research (DSR), a paradigm that generates scholarly contributions through the purposeful construction and evaluation of artefacts addressing real-world problems (Hevner et al., 2004; Peffers et al., 2007). DSR is well-suited to this investigation because the objective is not to test a hypothesis against observational data but to present a designed monetary architecture and evaluate it against independently derived criteria. The artefact under examination, GX Coin Protocol, constitutes a complete monetary system specification. The evaluation criteria are grounded in classical monetary theory (Jevons, 1875; Menger, 1892). The principal scholarly contribution, the observed convergence between secular soundness criteria and classical Islamic economic principles, emerges from the evaluation process itself and extends beyond the specific protocol to inform monetary design theory more broadly.</w:t>
      </w:r>
    </w:p>
    <w:p>
      <w:pPr>
        <w:spacing w:before="240" w:after="120" w:line="360" w:lineRule="auto"/>
      </w:pPr>
      <w:r>
        <w:rPr>
          <w:rFonts w:ascii="Times New Roman" w:hAnsi="Times New Roman"/>
          <w:b/>
          <w:sz w:val="22"/>
        </w:rPr>
        <w:t>3.2 DSR Process</w:t>
      </w:r>
    </w:p>
    <w:p>
      <w:pPr>
        <w:spacing w:line="360" w:lineRule="auto" w:after="120"/>
        <w:ind w:firstLine="720"/>
      </w:pPr>
      <w:r>
        <w:rPr>
          <w:rFonts w:ascii="Times New Roman" w:hAnsi="Times New Roman"/>
          <w:sz w:val="22"/>
        </w:rPr>
        <w:t>The study follows the six-phase DSR process model (Peffers et al., 2007), mapped to the paper's structure as illustrated in Figure 1.</w:t>
      </w:r>
    </w:p>
    <w:p>
      <w:pPr>
        <w:spacing w:before="240" w:after="60"/>
        <w:jc w:val="center"/>
      </w:pPr>
      <w:r>
        <w:rPr>
          <w:rFonts w:ascii="Times New Roman" w:hAnsi="Times New Roman"/>
          <w:b/>
          <w:sz w:val="22"/>
        </w:rPr>
        <w:t>Figure 1</w:t>
      </w:r>
    </w:p>
    <w:p>
      <w:pPr>
        <w:spacing w:after="120"/>
        <w:jc w:val="center"/>
      </w:pPr>
      <w:r>
        <w:rPr>
          <w:rFonts w:ascii="Times New Roman" w:hAnsi="Times New Roman"/>
          <w:i/>
          <w:sz w:val="22"/>
        </w:rPr>
        <w:t>DSR Process Model Mapped to Paper Structure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DSR Phase</w:t>
            </w:r>
          </w:p>
        </w:tc>
        <w:tc>
          <w:tcPr>
            <w:tcW w:type="dxa" w:w="3120"/>
          </w:tcPr>
          <w:p>
            <w:pPr>
              <w:spacing w:after="0" w:before="0" w:line="240" w:lineRule="auto"/>
            </w:pPr>
            <w:r/>
            <w:r>
              <w:rPr>
                <w:rFonts w:ascii="Times New Roman" w:hAnsi="Times New Roman"/>
                <w:b/>
                <w:sz w:val="20"/>
              </w:rPr>
              <w:t>Paper Section</w:t>
            </w:r>
          </w:p>
        </w:tc>
        <w:tc>
          <w:tcPr>
            <w:tcW w:type="dxa" w:w="3120"/>
          </w:tcPr>
          <w:p>
            <w:pPr>
              <w:spacing w:after="0" w:before="0" w:line="240" w:lineRule="auto"/>
            </w:pPr>
            <w:r/>
            <w:r>
              <w:rPr>
                <w:rFonts w:ascii="Times New Roman" w:hAnsi="Times New Roman"/>
                <w:b/>
                <w:sz w:val="20"/>
              </w:rPr>
              <w:t>Activity</w:t>
            </w:r>
          </w:p>
        </w:tc>
      </w:tr>
      <w:tr>
        <w:tc>
          <w:tcPr>
            <w:tcW w:type="dxa" w:w="3120"/>
          </w:tcPr>
          <w:p>
            <w:pPr>
              <w:spacing w:after="0" w:before="0" w:line="240" w:lineRule="auto"/>
            </w:pPr>
            <w:r/>
            <w:r>
              <w:rPr>
                <w:rFonts w:ascii="Times New Roman" w:hAnsi="Times New Roman"/>
                <w:sz w:val="20"/>
              </w:rPr>
              <w:t>1. Problem identification</w:t>
            </w:r>
          </w:p>
        </w:tc>
        <w:tc>
          <w:tcPr>
            <w:tcW w:type="dxa" w:w="3120"/>
          </w:tcPr>
          <w:p>
            <w:pPr>
              <w:spacing w:after="0" w:before="0" w:line="240" w:lineRule="auto"/>
            </w:pPr>
            <w:r/>
            <w:r>
              <w:rPr>
                <w:rFonts w:ascii="Times New Roman" w:hAnsi="Times New Roman"/>
                <w:sz w:val="20"/>
              </w:rPr>
              <w:t>Section 4</w:t>
            </w:r>
          </w:p>
        </w:tc>
        <w:tc>
          <w:tcPr>
            <w:tcW w:type="dxa" w:w="3120"/>
          </w:tcPr>
          <w:p>
            <w:pPr>
              <w:spacing w:after="0" w:before="0" w:line="240" w:lineRule="auto"/>
            </w:pPr>
            <w:r/>
            <w:r>
              <w:rPr>
                <w:rFonts w:ascii="Times New Roman" w:hAnsi="Times New Roman"/>
                <w:sz w:val="20"/>
              </w:rPr>
              <w:t>Structural analysis of monetary system failures</w:t>
            </w:r>
          </w:p>
        </w:tc>
      </w:tr>
      <w:tr>
        <w:tc>
          <w:tcPr>
            <w:tcW w:type="dxa" w:w="3120"/>
          </w:tcPr>
          <w:p>
            <w:pPr>
              <w:spacing w:after="0" w:before="0" w:line="240" w:lineRule="auto"/>
            </w:pPr>
            <w:r/>
            <w:r>
              <w:rPr>
                <w:rFonts w:ascii="Times New Roman" w:hAnsi="Times New Roman"/>
                <w:sz w:val="20"/>
              </w:rPr>
              <w:t>2. Objectives of a solution</w:t>
            </w:r>
          </w:p>
        </w:tc>
        <w:tc>
          <w:tcPr>
            <w:tcW w:type="dxa" w:w="3120"/>
          </w:tcPr>
          <w:p>
            <w:pPr>
              <w:spacing w:after="0" w:before="0" w:line="240" w:lineRule="auto"/>
            </w:pPr>
            <w:r/>
            <w:r>
              <w:rPr>
                <w:rFonts w:ascii="Times New Roman" w:hAnsi="Times New Roman"/>
                <w:sz w:val="20"/>
              </w:rPr>
              <w:t>Section 4</w:t>
            </w:r>
          </w:p>
        </w:tc>
        <w:tc>
          <w:tcPr>
            <w:tcW w:type="dxa" w:w="3120"/>
          </w:tcPr>
          <w:p>
            <w:pPr>
              <w:spacing w:after="0" w:before="0" w:line="240" w:lineRule="auto"/>
            </w:pPr>
            <w:r/>
            <w:r>
              <w:rPr>
                <w:rFonts w:ascii="Times New Roman" w:hAnsi="Times New Roman"/>
                <w:sz w:val="20"/>
              </w:rPr>
              <w:t>Derivation of design requirements from identified problems</w:t>
            </w:r>
          </w:p>
        </w:tc>
      </w:tr>
      <w:tr>
        <w:tc>
          <w:tcPr>
            <w:tcW w:type="dxa" w:w="3120"/>
          </w:tcPr>
          <w:p>
            <w:pPr>
              <w:spacing w:after="0" w:before="0" w:line="240" w:lineRule="auto"/>
            </w:pPr>
            <w:r/>
            <w:r>
              <w:rPr>
                <w:rFonts w:ascii="Times New Roman" w:hAnsi="Times New Roman"/>
                <w:sz w:val="20"/>
              </w:rPr>
              <w:t>3. Design and development</w:t>
            </w:r>
          </w:p>
        </w:tc>
        <w:tc>
          <w:tcPr>
            <w:tcW w:type="dxa" w:w="3120"/>
          </w:tcPr>
          <w:p>
            <w:pPr>
              <w:spacing w:after="0" w:before="0" w:line="240" w:lineRule="auto"/>
            </w:pPr>
            <w:r/>
            <w:r>
              <w:rPr>
                <w:rFonts w:ascii="Times New Roman" w:hAnsi="Times New Roman"/>
                <w:sz w:val="20"/>
              </w:rPr>
              <w:t>Section 5</w:t>
            </w:r>
          </w:p>
        </w:tc>
        <w:tc>
          <w:tcPr>
            <w:tcW w:type="dxa" w:w="3120"/>
          </w:tcPr>
          <w:p>
            <w:pPr>
              <w:spacing w:after="0" w:before="0" w:line="240" w:lineRule="auto"/>
            </w:pPr>
            <w:r/>
            <w:r>
              <w:rPr>
                <w:rFonts w:ascii="Times New Roman" w:hAnsi="Times New Roman"/>
                <w:sz w:val="20"/>
              </w:rPr>
              <w:t>Presentation of GX Coin Protocol architecture</w:t>
            </w:r>
          </w:p>
        </w:tc>
      </w:tr>
      <w:tr>
        <w:tc>
          <w:tcPr>
            <w:tcW w:type="dxa" w:w="3120"/>
          </w:tcPr>
          <w:p>
            <w:pPr>
              <w:spacing w:after="0" w:before="0" w:line="240" w:lineRule="auto"/>
            </w:pPr>
            <w:r/>
            <w:r>
              <w:rPr>
                <w:rFonts w:ascii="Times New Roman" w:hAnsi="Times New Roman"/>
                <w:sz w:val="20"/>
              </w:rPr>
              <w:t>4. Demonstration</w:t>
            </w:r>
          </w:p>
        </w:tc>
        <w:tc>
          <w:tcPr>
            <w:tcW w:type="dxa" w:w="3120"/>
          </w:tcPr>
          <w:p>
            <w:pPr>
              <w:spacing w:after="0" w:before="0" w:line="240" w:lineRule="auto"/>
            </w:pPr>
            <w:r/>
            <w:r>
              <w:rPr>
                <w:rFonts w:ascii="Times New Roman" w:hAnsi="Times New Roman"/>
                <w:sz w:val="20"/>
              </w:rPr>
              <w:t>Section 5</w:t>
            </w:r>
          </w:p>
        </w:tc>
        <w:tc>
          <w:tcPr>
            <w:tcW w:type="dxa" w:w="3120"/>
          </w:tcPr>
          <w:p>
            <w:pPr>
              <w:spacing w:after="0" w:before="0" w:line="240" w:lineRule="auto"/>
            </w:pPr>
            <w:r/>
            <w:r>
              <w:rPr>
                <w:rFonts w:ascii="Times New Roman" w:hAnsi="Times New Roman"/>
                <w:sz w:val="20"/>
              </w:rPr>
              <w:t>Specification of protocol mechanisms addressing each problem</w:t>
            </w:r>
          </w:p>
        </w:tc>
      </w:tr>
      <w:tr>
        <w:tc>
          <w:tcPr>
            <w:tcW w:type="dxa" w:w="3120"/>
          </w:tcPr>
          <w:p>
            <w:pPr>
              <w:spacing w:after="0" w:before="0" w:line="240" w:lineRule="auto"/>
            </w:pPr>
            <w:r/>
            <w:r>
              <w:rPr>
                <w:rFonts w:ascii="Times New Roman" w:hAnsi="Times New Roman"/>
                <w:sz w:val="20"/>
              </w:rPr>
              <w:t>5. Evaluation</w:t>
            </w:r>
          </w:p>
        </w:tc>
        <w:tc>
          <w:tcPr>
            <w:tcW w:type="dxa" w:w="3120"/>
          </w:tcPr>
          <w:p>
            <w:pPr>
              <w:spacing w:after="0" w:before="0" w:line="240" w:lineRule="auto"/>
            </w:pPr>
            <w:r/>
            <w:r>
              <w:rPr>
                <w:rFonts w:ascii="Times New Roman" w:hAnsi="Times New Roman"/>
                <w:sz w:val="20"/>
              </w:rPr>
              <w:t>Section 6</w:t>
            </w:r>
          </w:p>
        </w:tc>
        <w:tc>
          <w:tcPr>
            <w:tcW w:type="dxa" w:w="3120"/>
          </w:tcPr>
          <w:p>
            <w:pPr>
              <w:spacing w:after="0" w:before="0" w:line="240" w:lineRule="auto"/>
            </w:pPr>
            <w:r/>
            <w:r>
              <w:rPr>
                <w:rFonts w:ascii="Times New Roman" w:hAnsi="Times New Roman"/>
                <w:sz w:val="20"/>
              </w:rPr>
              <w:t>Assessment against seven first-principles soundness criteria</w:t>
            </w:r>
          </w:p>
        </w:tc>
      </w:tr>
      <w:tr>
        <w:tc>
          <w:tcPr>
            <w:tcW w:type="dxa" w:w="3120"/>
          </w:tcPr>
          <w:p>
            <w:pPr>
              <w:spacing w:after="0" w:before="0" w:line="240" w:lineRule="auto"/>
            </w:pPr>
            <w:r/>
            <w:r>
              <w:rPr>
                <w:rFonts w:ascii="Times New Roman" w:hAnsi="Times New Roman"/>
                <w:sz w:val="20"/>
              </w:rPr>
              <w:t>6. Communication</w:t>
            </w:r>
          </w:p>
        </w:tc>
        <w:tc>
          <w:tcPr>
            <w:tcW w:type="dxa" w:w="3120"/>
          </w:tcPr>
          <w:p>
            <w:pPr>
              <w:spacing w:after="0" w:before="0" w:line="240" w:lineRule="auto"/>
            </w:pPr>
            <w:r/>
            <w:r>
              <w:rPr>
                <w:rFonts w:ascii="Times New Roman" w:hAnsi="Times New Roman"/>
                <w:sz w:val="20"/>
              </w:rPr>
              <w:t>Sections 7-8</w:t>
            </w:r>
          </w:p>
        </w:tc>
        <w:tc>
          <w:tcPr>
            <w:tcW w:type="dxa" w:w="3120"/>
          </w:tcPr>
          <w:p>
            <w:pPr>
              <w:spacing w:after="0" w:before="0" w:line="240" w:lineRule="auto"/>
            </w:pPr>
            <w:r/>
            <w:r>
              <w:rPr>
                <w:rFonts w:ascii="Times New Roman" w:hAnsi="Times New Roman"/>
                <w:sz w:val="20"/>
              </w:rPr>
              <w:t>Discussion of convergence thesis and implications</w:t>
            </w:r>
          </w:p>
        </w:tc>
      </w:tr>
    </w:tbl>
    <w:p/>
    <w:p>
      <w:pPr>
        <w:spacing w:before="240" w:after="120" w:line="360" w:lineRule="auto"/>
      </w:pPr>
      <w:r>
        <w:rPr>
          <w:rFonts w:ascii="Times New Roman" w:hAnsi="Times New Roman"/>
          <w:b/>
          <w:sz w:val="22"/>
        </w:rPr>
        <w:t>3.3 Soundness Criteria</w:t>
      </w:r>
    </w:p>
    <w:p>
      <w:pPr>
        <w:spacing w:line="360" w:lineRule="auto" w:after="120"/>
        <w:ind w:firstLine="720"/>
      </w:pPr>
      <w:r>
        <w:rPr>
          <w:rFonts w:ascii="Times New Roman" w:hAnsi="Times New Roman"/>
          <w:sz w:val="22"/>
        </w:rPr>
        <w:t>The designed artefact is evaluated against seven criteria for sound money derived from first-principles monetary theory. These criteria synthesise the work of Jevons (1875), who identified the essential properties of money; Menger (1892), who analysed the origin and nature of monetary media; and Aristotle (Politics, Book I), who distinguished natural exchange from unnatural accumulation.</w:t>
      </w:r>
    </w:p>
    <w:p>
      <w:pPr>
        <w:spacing w:line="360" w:lineRule="auto" w:after="120"/>
        <w:ind w:firstLine="720"/>
      </w:pPr>
      <w:r>
        <w:rPr>
          <w:rFonts w:ascii="Times New Roman" w:hAnsi="Times New Roman"/>
          <w:sz w:val="22"/>
        </w:rPr>
        <w:t>The seven criteria are: fungibility (units are interchangeable without quality variation over time), intrinsic value (value exists independent of legal designation), durability of value (purchasing power persists without systematic erosion), universal acceptance (adoption through demonstrated utility, not coercion), knowable quality (value determinable at the point of exchange), measurability (precisely quantifiable in standardised units), and essential utility (serves a fundamental economic need beyond the monetary system itself).</w:t>
      </w:r>
    </w:p>
    <w:p>
      <w:pPr>
        <w:spacing w:line="360" w:lineRule="auto" w:after="120"/>
        <w:ind w:firstLine="720"/>
      </w:pPr>
      <w:r>
        <w:rPr>
          <w:rFonts w:ascii="Times New Roman" w:hAnsi="Times New Roman"/>
          <w:sz w:val="22"/>
        </w:rPr>
        <w:t>These criteria were derived from analysis of what the historically successful monetary media, gold, silver, and commodity monies, have in common that made them function effectively as money. They were not derived from, nor designed to correspond to, any jurisprudential framework. The protocol was designed to satisfy these criteria. The convergence with classical Islamic economic principles is a finding of this research, not a design input.</w:t>
      </w:r>
    </w:p>
    <w:p>
      <w:pPr>
        <w:spacing w:before="240" w:after="120" w:line="360" w:lineRule="auto"/>
      </w:pPr>
      <w:r>
        <w:rPr>
          <w:rFonts w:ascii="Times New Roman" w:hAnsi="Times New Roman"/>
          <w:b/>
          <w:sz w:val="22"/>
        </w:rPr>
        <w:t>3.4 Explicit Methodological Statement</w:t>
      </w:r>
    </w:p>
    <w:p>
      <w:pPr>
        <w:spacing w:line="360" w:lineRule="auto" w:after="120"/>
        <w:ind w:firstLine="720"/>
      </w:pPr>
      <w:r>
        <w:rPr>
          <w:rFonts w:ascii="Times New Roman" w:hAnsi="Times New Roman"/>
          <w:sz w:val="22"/>
        </w:rPr>
        <w:t>GX Coin Protocol was designed through first-principles analysis of the structural defects in contemporary monetary systems. The design process drew on monetary economics (Friedman, Hayek, Gesell), institutional economics (the rules-versus-discretion literature), and empirical analysis of existing digital monetary systems (Bitcoin, stablecoins, CBDCs). At no point in the design process were Islamic jurisprudential criteria consulted or applied. The convergence between the protocol's architecture and Islamic economic objectives was observed after the design was complete, not during it.</w:t>
      </w:r>
    </w:p>
    <w:p>
      <w:pPr>
        <w:spacing w:before="360" w:after="120" w:line="360" w:lineRule="auto"/>
      </w:pPr>
      <w:r>
        <w:rPr>
          <w:rFonts w:ascii="Times New Roman" w:hAnsi="Times New Roman"/>
          <w:b/>
          <w:sz w:val="24"/>
        </w:rPr>
        <w:t>4. The Problem Space</w:t>
      </w:r>
    </w:p>
    <w:p>
      <w:pPr>
        <w:spacing w:before="240" w:after="120" w:line="360" w:lineRule="auto"/>
      </w:pPr>
      <w:r>
        <w:rPr>
          <w:rFonts w:ascii="Times New Roman" w:hAnsi="Times New Roman"/>
          <w:b/>
          <w:sz w:val="22"/>
        </w:rPr>
        <w:t>4.1 The Mathematical Impossibility of Interest-Bearing Money</w:t>
      </w:r>
    </w:p>
    <w:p>
      <w:pPr>
        <w:spacing w:line="360" w:lineRule="auto" w:after="120"/>
        <w:ind w:firstLine="720"/>
      </w:pPr>
      <w:r>
        <w:rPr>
          <w:rFonts w:ascii="Times New Roman" w:hAnsi="Times New Roman"/>
          <w:sz w:val="22"/>
        </w:rPr>
        <w:t>The foundational structural defect of contemporary monetary systems is arithmetic. When commercial banks create money through lending (McLeay et al., 2014; Werner, 2014), every unit of currency enters circulation as a loan with interest attached. If the total money supply is M and all lending carries interest at rate r, total debt is M(1 + r). The quantity M(1 + r) exceeds M by definition. The interest component, Mr, was never created.</w:t>
      </w:r>
    </w:p>
    <w:p>
      <w:pPr>
        <w:spacing w:line="360" w:lineRule="auto" w:after="120"/>
        <w:ind w:firstLine="720"/>
      </w:pPr>
      <w:r>
        <w:rPr>
          <w:rFonts w:ascii="Times New Roman" w:hAnsi="Times New Roman"/>
          <w:sz w:val="22"/>
        </w:rPr>
        <w:t>The US Federal Reserve's M2 money supply grew from approximately USD 4.6 trillion in 2000 to approximately USD 21.7 trillion by 2025, a 370% increase in 25 years (Federal Reserve Bank of St. Louis, 2025). This expansion is not incidental to the system; it is required by it. Without continuous money supply expansion, the mathematical gap between total debt and total money becomes unsustainable, producing either mass default or deflationary collapse.</w:t>
      </w:r>
    </w:p>
    <w:p>
      <w:pPr>
        <w:spacing w:before="240" w:after="120" w:line="360" w:lineRule="auto"/>
      </w:pPr>
      <w:r>
        <w:rPr>
          <w:rFonts w:ascii="Times New Roman" w:hAnsi="Times New Roman"/>
          <w:b/>
          <w:sz w:val="22"/>
        </w:rPr>
        <w:t>4.2 Inflation as Regressive Wealth Transfer</w:t>
      </w:r>
    </w:p>
    <w:p>
      <w:pPr>
        <w:spacing w:line="360" w:lineRule="auto" w:after="120"/>
        <w:ind w:firstLine="720"/>
      </w:pPr>
      <w:r>
        <w:rPr>
          <w:rFonts w:ascii="Times New Roman" w:hAnsi="Times New Roman"/>
          <w:sz w:val="22"/>
        </w:rPr>
        <w:t>The expansion of money supply necessary to sustain interest-bearing debt manifests as inflation, which functions as a regressive wealth transfer. Those who hold financial assets see their nominal wealth rise with inflation; those who hold cash savings or earn fixed wages see their purchasing power erode.</w:t>
      </w:r>
    </w:p>
    <w:p>
      <w:pPr>
        <w:spacing w:line="360" w:lineRule="auto" w:after="120"/>
        <w:ind w:firstLine="720"/>
      </w:pPr>
      <w:r>
        <w:rPr>
          <w:rFonts w:ascii="Times New Roman" w:hAnsi="Times New Roman"/>
          <w:sz w:val="22"/>
        </w:rPr>
        <w:t>The evidence is global and consistent. The US dollar has lost approximately 96% of its purchasing power since 1913. The Turkish Lira lost approximately 80% of its value between 2018 and 2024. The Argentine Peso experienced inflation exceeding 200% annually in late 2023. The Lebanese Pound collapsed by over 90% between 2019 and 2023. The Nigerian Naira lost approximately 70% of its value against the USD between 2020 and 2025. The Egyptian Pound was devalued by over 50% in 2023 alone.</w:t>
      </w:r>
    </w:p>
    <w:p>
      <w:pPr>
        <w:spacing w:line="360" w:lineRule="auto" w:after="120"/>
        <w:ind w:firstLine="720"/>
      </w:pPr>
      <w:r>
        <w:rPr>
          <w:rFonts w:ascii="Times New Roman" w:hAnsi="Times New Roman"/>
          <w:sz w:val="22"/>
        </w:rPr>
        <w:t>Each of these episodes transferred wealth from ordinary citizens to asset holders, from savers to debtors, from the future to the present. This is not a side effect of monetary policy. It is the mechanism through which the mathematical impossibility of interest-bearing money is temporarily deferred.</w:t>
      </w:r>
    </w:p>
    <w:p>
      <w:pPr>
        <w:spacing w:before="240" w:after="120" w:line="360" w:lineRule="auto"/>
      </w:pPr>
      <w:r>
        <w:rPr>
          <w:rFonts w:ascii="Times New Roman" w:hAnsi="Times New Roman"/>
          <w:b/>
          <w:sz w:val="22"/>
        </w:rPr>
        <w:t>4.3 Exclusion and Extraction</w:t>
      </w:r>
    </w:p>
    <w:p>
      <w:pPr>
        <w:spacing w:line="360" w:lineRule="auto" w:after="120"/>
        <w:ind w:firstLine="720"/>
      </w:pPr>
      <w:r>
        <w:rPr>
          <w:rFonts w:ascii="Times New Roman" w:hAnsi="Times New Roman"/>
          <w:sz w:val="22"/>
        </w:rPr>
        <w:t>The World Bank's Global Findex Database (2021) estimated that approximately 1.4 billion adults worldwide lack access to a basic bank account. An additional 1 to 2 billion have accounts but lack access to credit, insurance, or digital payment infrastructure.</w:t>
      </w:r>
    </w:p>
    <w:p>
      <w:pPr>
        <w:spacing w:line="360" w:lineRule="auto" w:after="120"/>
        <w:ind w:firstLine="720"/>
      </w:pPr>
      <w:r>
        <w:rPr>
          <w:rFonts w:ascii="Times New Roman" w:hAnsi="Times New Roman"/>
          <w:sz w:val="22"/>
        </w:rPr>
        <w:t>Global remittances totalled approximately USD 860 billion in 2024 (World Bank, 2024). The average cost of sending USD 200 across borders was approximately 6.2% globally, with Sub-Saharan African corridors exceeding 8%. This means approximately USD 48 to 53 billion annually is extracted from some of the world's poorest populations in intermediary fees. Microfinance institutions, originally conceived as tools for poverty alleviation, have been documented charging effective annual interest rates of 30 to 100% in parts of South Asia and Sub-Saharan Africa.</w:t>
      </w:r>
    </w:p>
    <w:p>
      <w:pPr>
        <w:spacing w:before="240" w:after="120" w:line="360" w:lineRule="auto"/>
      </w:pPr>
      <w:r>
        <w:rPr>
          <w:rFonts w:ascii="Times New Roman" w:hAnsi="Times New Roman"/>
          <w:b/>
          <w:sz w:val="22"/>
        </w:rPr>
        <w:t>4.4 Failure of Existing Alternatives</w:t>
      </w:r>
    </w:p>
    <w:p>
      <w:pPr>
        <w:spacing w:line="360" w:lineRule="auto" w:after="120"/>
        <w:ind w:firstLine="720"/>
      </w:pPr>
      <w:r>
        <w:rPr>
          <w:rFonts w:ascii="Times New Roman" w:hAnsi="Times New Roman"/>
          <w:sz w:val="22"/>
        </w:rPr>
        <w:t>No existing digital monetary system addresses the full problem space.</w:t>
      </w:r>
    </w:p>
    <w:p>
      <w:pPr>
        <w:spacing w:before="240" w:after="60"/>
        <w:jc w:val="center"/>
      </w:pPr>
      <w:r>
        <w:rPr>
          <w:rFonts w:ascii="Times New Roman" w:hAnsi="Times New Roman"/>
          <w:b/>
          <w:sz w:val="22"/>
        </w:rPr>
        <w:t>Table 1</w:t>
      </w:r>
    </w:p>
    <w:p>
      <w:pPr>
        <w:spacing w:after="120"/>
        <w:jc w:val="center"/>
      </w:pPr>
      <w:r>
        <w:rPr>
          <w:rFonts w:ascii="Times New Roman" w:hAnsi="Times New Roman"/>
          <w:i/>
          <w:sz w:val="22"/>
        </w:rPr>
        <w:t>Structural Comparison: Fiat Currency, Bitcoin, Stablecoins, CBDCs, and SDR</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line="240" w:lineRule="auto"/>
            </w:pPr>
            <w:r/>
            <w:r>
              <w:rPr>
                <w:rFonts w:ascii="Times New Roman" w:hAnsi="Times New Roman"/>
                <w:b/>
                <w:sz w:val="20"/>
              </w:rPr>
              <w:t>Criterion</w:t>
            </w:r>
          </w:p>
        </w:tc>
        <w:tc>
          <w:tcPr>
            <w:tcW w:type="dxa" w:w="1560"/>
          </w:tcPr>
          <w:p>
            <w:pPr>
              <w:spacing w:after="0" w:before="0" w:line="240" w:lineRule="auto"/>
            </w:pPr>
            <w:r/>
            <w:r>
              <w:rPr>
                <w:rFonts w:ascii="Times New Roman" w:hAnsi="Times New Roman"/>
                <w:b/>
                <w:sz w:val="20"/>
              </w:rPr>
              <w:t>Fiat Currency</w:t>
            </w:r>
          </w:p>
        </w:tc>
        <w:tc>
          <w:tcPr>
            <w:tcW w:type="dxa" w:w="1560"/>
          </w:tcPr>
          <w:p>
            <w:pPr>
              <w:spacing w:after="0" w:before="0" w:line="240" w:lineRule="auto"/>
            </w:pPr>
            <w:r/>
            <w:r>
              <w:rPr>
                <w:rFonts w:ascii="Times New Roman" w:hAnsi="Times New Roman"/>
                <w:b/>
                <w:sz w:val="20"/>
              </w:rPr>
              <w:t>Bitcoin</w:t>
            </w:r>
          </w:p>
        </w:tc>
        <w:tc>
          <w:tcPr>
            <w:tcW w:type="dxa" w:w="1560"/>
          </w:tcPr>
          <w:p>
            <w:pPr>
              <w:spacing w:after="0" w:before="0" w:line="240" w:lineRule="auto"/>
            </w:pPr>
            <w:r/>
            <w:r>
              <w:rPr>
                <w:rFonts w:ascii="Times New Roman" w:hAnsi="Times New Roman"/>
                <w:b/>
                <w:sz w:val="20"/>
              </w:rPr>
              <w:t>Stablecoins</w:t>
            </w:r>
          </w:p>
        </w:tc>
        <w:tc>
          <w:tcPr>
            <w:tcW w:type="dxa" w:w="1560"/>
          </w:tcPr>
          <w:p>
            <w:pPr>
              <w:spacing w:after="0" w:before="0" w:line="240" w:lineRule="auto"/>
            </w:pPr>
            <w:r/>
            <w:r>
              <w:rPr>
                <w:rFonts w:ascii="Times New Roman" w:hAnsi="Times New Roman"/>
                <w:b/>
                <w:sz w:val="20"/>
              </w:rPr>
              <w:t>CBDCs</w:t>
            </w:r>
          </w:p>
        </w:tc>
        <w:tc>
          <w:tcPr>
            <w:tcW w:type="dxa" w:w="1560"/>
          </w:tcPr>
          <w:p>
            <w:pPr>
              <w:spacing w:after="0" w:before="0" w:line="240" w:lineRule="auto"/>
            </w:pPr>
            <w:r/>
            <w:r>
              <w:rPr>
                <w:rFonts w:ascii="Times New Roman" w:hAnsi="Times New Roman"/>
                <w:b/>
                <w:sz w:val="20"/>
              </w:rPr>
              <w:t>SDR</w:t>
            </w:r>
          </w:p>
        </w:tc>
      </w:tr>
      <w:tr>
        <w:tc>
          <w:tcPr>
            <w:tcW w:type="dxa" w:w="1560"/>
          </w:tcPr>
          <w:p>
            <w:pPr>
              <w:spacing w:after="0" w:before="0" w:line="240" w:lineRule="auto"/>
            </w:pPr>
            <w:r/>
            <w:r>
              <w:rPr>
                <w:rFonts w:ascii="Times New Roman" w:hAnsi="Times New Roman"/>
                <w:sz w:val="20"/>
              </w:rPr>
              <w:t>Supply control</w:t>
            </w:r>
          </w:p>
        </w:tc>
        <w:tc>
          <w:tcPr>
            <w:tcW w:type="dxa" w:w="1560"/>
          </w:tcPr>
          <w:p>
            <w:pPr>
              <w:spacing w:after="0" w:before="0" w:line="240" w:lineRule="auto"/>
            </w:pPr>
            <w:r/>
            <w:r>
              <w:rPr>
                <w:rFonts w:ascii="Times New Roman" w:hAnsi="Times New Roman"/>
                <w:sz w:val="20"/>
              </w:rPr>
              <w:t>Central bank (unlimited)</w:t>
            </w:r>
          </w:p>
        </w:tc>
        <w:tc>
          <w:tcPr>
            <w:tcW w:type="dxa" w:w="1560"/>
          </w:tcPr>
          <w:p>
            <w:pPr>
              <w:spacing w:after="0" w:before="0" w:line="240" w:lineRule="auto"/>
            </w:pPr>
            <w:r/>
            <w:r>
              <w:rPr>
                <w:rFonts w:ascii="Times New Roman" w:hAnsi="Times New Roman"/>
                <w:sz w:val="20"/>
              </w:rPr>
              <w:t>Fixed (21M)</w:t>
            </w:r>
          </w:p>
        </w:tc>
        <w:tc>
          <w:tcPr>
            <w:tcW w:type="dxa" w:w="1560"/>
          </w:tcPr>
          <w:p>
            <w:pPr>
              <w:spacing w:after="0" w:before="0" w:line="240" w:lineRule="auto"/>
            </w:pPr>
            <w:r/>
            <w:r>
              <w:rPr>
                <w:rFonts w:ascii="Times New Roman" w:hAnsi="Times New Roman"/>
                <w:sz w:val="20"/>
              </w:rPr>
              <w:t>Issuer-controlled</w:t>
            </w:r>
          </w:p>
        </w:tc>
        <w:tc>
          <w:tcPr>
            <w:tcW w:type="dxa" w:w="1560"/>
          </w:tcPr>
          <w:p>
            <w:pPr>
              <w:spacing w:after="0" w:before="0" w:line="240" w:lineRule="auto"/>
            </w:pPr>
            <w:r/>
            <w:r>
              <w:rPr>
                <w:rFonts w:ascii="Times New Roman" w:hAnsi="Times New Roman"/>
                <w:sz w:val="20"/>
              </w:rPr>
              <w:t>Central bank</w:t>
            </w:r>
          </w:p>
        </w:tc>
        <w:tc>
          <w:tcPr>
            <w:tcW w:type="dxa" w:w="1560"/>
          </w:tcPr>
          <w:p>
            <w:pPr>
              <w:spacing w:after="0" w:before="0" w:line="240" w:lineRule="auto"/>
            </w:pPr>
            <w:r/>
            <w:r>
              <w:rPr>
                <w:rFonts w:ascii="Times New Roman" w:hAnsi="Times New Roman"/>
                <w:sz w:val="20"/>
              </w:rPr>
              <w:t>IMF allocation</w:t>
            </w:r>
          </w:p>
        </w:tc>
      </w:tr>
      <w:tr>
        <w:tc>
          <w:tcPr>
            <w:tcW w:type="dxa" w:w="1560"/>
          </w:tcPr>
          <w:p>
            <w:pPr>
              <w:spacing w:after="0" w:before="0" w:line="240" w:lineRule="auto"/>
            </w:pPr>
            <w:r/>
            <w:r>
              <w:rPr>
                <w:rFonts w:ascii="Times New Roman" w:hAnsi="Times New Roman"/>
                <w:sz w:val="20"/>
              </w:rPr>
              <w:t>Inflation protection</w:t>
            </w:r>
          </w:p>
        </w:tc>
        <w:tc>
          <w:tcPr>
            <w:tcW w:type="dxa" w:w="1560"/>
          </w:tcPr>
          <w:p>
            <w:pPr>
              <w:spacing w:after="0" w:before="0" w:line="240" w:lineRule="auto"/>
            </w:pPr>
            <w:r/>
            <w:r>
              <w:rPr>
                <w:rFonts w:ascii="Times New Roman" w:hAnsi="Times New Roman"/>
                <w:sz w:val="20"/>
              </w:rPr>
              <w:t>None (by design)</w:t>
            </w:r>
          </w:p>
        </w:tc>
        <w:tc>
          <w:tcPr>
            <w:tcW w:type="dxa" w:w="1560"/>
          </w:tcPr>
          <w:p>
            <w:pPr>
              <w:spacing w:after="0" w:before="0" w:line="240" w:lineRule="auto"/>
            </w:pPr>
            <w:r/>
            <w:r>
              <w:rPr>
                <w:rFonts w:ascii="Times New Roman" w:hAnsi="Times New Roman"/>
                <w:sz w:val="20"/>
              </w:rPr>
              <w:t>Yes (deflationary)</w:t>
            </w:r>
          </w:p>
        </w:tc>
        <w:tc>
          <w:tcPr>
            <w:tcW w:type="dxa" w:w="1560"/>
          </w:tcPr>
          <w:p>
            <w:pPr>
              <w:spacing w:after="0" w:before="0" w:line="240" w:lineRule="auto"/>
            </w:pPr>
            <w:r/>
            <w:r>
              <w:rPr>
                <w:rFonts w:ascii="Times New Roman" w:hAnsi="Times New Roman"/>
                <w:sz w:val="20"/>
              </w:rPr>
              <w:t>None (tracks fiat)</w:t>
            </w:r>
          </w:p>
        </w:tc>
        <w:tc>
          <w:tcPr>
            <w:tcW w:type="dxa" w:w="1560"/>
          </w:tcPr>
          <w:p>
            <w:pPr>
              <w:spacing w:after="0" w:before="0" w:line="240" w:lineRule="auto"/>
            </w:pPr>
            <w:r/>
            <w:r>
              <w:rPr>
                <w:rFonts w:ascii="Times New Roman" w:hAnsi="Times New Roman"/>
                <w:sz w:val="20"/>
              </w:rPr>
              <w:t>None (tracks fiat)</w:t>
            </w:r>
          </w:p>
        </w:tc>
        <w:tc>
          <w:tcPr>
            <w:tcW w:type="dxa" w:w="1560"/>
          </w:tcPr>
          <w:p>
            <w:pPr>
              <w:spacing w:after="0" w:before="0" w:line="240" w:lineRule="auto"/>
            </w:pPr>
            <w:r/>
            <w:r>
              <w:rPr>
                <w:rFonts w:ascii="Times New Roman" w:hAnsi="Times New Roman"/>
                <w:sz w:val="20"/>
              </w:rPr>
              <w:t>Partial (basket)</w:t>
            </w:r>
          </w:p>
        </w:tc>
      </w:tr>
      <w:tr>
        <w:tc>
          <w:tcPr>
            <w:tcW w:type="dxa" w:w="1560"/>
          </w:tcPr>
          <w:p>
            <w:pPr>
              <w:spacing w:after="0" w:before="0" w:line="240" w:lineRule="auto"/>
            </w:pPr>
            <w:r/>
            <w:r>
              <w:rPr>
                <w:rFonts w:ascii="Times New Roman" w:hAnsi="Times New Roman"/>
                <w:sz w:val="20"/>
              </w:rPr>
              <w:t>Interest-free lending</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r>
      <w:tr>
        <w:tc>
          <w:tcPr>
            <w:tcW w:type="dxa" w:w="1560"/>
          </w:tcPr>
          <w:p>
            <w:pPr>
              <w:spacing w:after="0" w:before="0" w:line="240" w:lineRule="auto"/>
            </w:pPr>
            <w:r/>
            <w:r>
              <w:rPr>
                <w:rFonts w:ascii="Times New Roman" w:hAnsi="Times New Roman"/>
                <w:sz w:val="20"/>
              </w:rPr>
              <w:t>Universal access</w:t>
            </w:r>
          </w:p>
        </w:tc>
        <w:tc>
          <w:tcPr>
            <w:tcW w:type="dxa" w:w="1560"/>
          </w:tcPr>
          <w:p>
            <w:pPr>
              <w:spacing w:after="0" w:before="0" w:line="240" w:lineRule="auto"/>
            </w:pPr>
            <w:r/>
            <w:r>
              <w:rPr>
                <w:rFonts w:ascii="Times New Roman" w:hAnsi="Times New Roman"/>
                <w:sz w:val="20"/>
              </w:rPr>
              <w:t>Bank account required</w:t>
            </w:r>
          </w:p>
        </w:tc>
        <w:tc>
          <w:tcPr>
            <w:tcW w:type="dxa" w:w="1560"/>
          </w:tcPr>
          <w:p>
            <w:pPr>
              <w:spacing w:after="0" w:before="0" w:line="240" w:lineRule="auto"/>
            </w:pPr>
            <w:r/>
            <w:r>
              <w:rPr>
                <w:rFonts w:ascii="Times New Roman" w:hAnsi="Times New Roman"/>
                <w:sz w:val="20"/>
              </w:rPr>
              <w:t>Purchase required</w:t>
            </w:r>
          </w:p>
        </w:tc>
        <w:tc>
          <w:tcPr>
            <w:tcW w:type="dxa" w:w="1560"/>
          </w:tcPr>
          <w:p>
            <w:pPr>
              <w:spacing w:after="0" w:before="0" w:line="240" w:lineRule="auto"/>
            </w:pPr>
            <w:r/>
            <w:r>
              <w:rPr>
                <w:rFonts w:ascii="Times New Roman" w:hAnsi="Times New Roman"/>
                <w:sz w:val="20"/>
              </w:rPr>
              <w:t>Purchase required</w:t>
            </w:r>
          </w:p>
        </w:tc>
        <w:tc>
          <w:tcPr>
            <w:tcW w:type="dxa" w:w="1560"/>
          </w:tcPr>
          <w:p>
            <w:pPr>
              <w:spacing w:after="0" w:before="0" w:line="240" w:lineRule="auto"/>
            </w:pPr>
            <w:r/>
            <w:r>
              <w:rPr>
                <w:rFonts w:ascii="Times New Roman" w:hAnsi="Times New Roman"/>
                <w:sz w:val="20"/>
              </w:rPr>
              <w:t>Bank/device required</w:t>
            </w:r>
          </w:p>
        </w:tc>
        <w:tc>
          <w:tcPr>
            <w:tcW w:type="dxa" w:w="1560"/>
          </w:tcPr>
          <w:p>
            <w:pPr>
              <w:spacing w:after="0" w:before="0" w:line="240" w:lineRule="auto"/>
            </w:pPr>
            <w:r/>
            <w:r>
              <w:rPr>
                <w:rFonts w:ascii="Times New Roman" w:hAnsi="Times New Roman"/>
                <w:sz w:val="20"/>
              </w:rPr>
              <w:t>Governments only</w:t>
            </w:r>
          </w:p>
        </w:tc>
      </w:tr>
      <w:tr>
        <w:tc>
          <w:tcPr>
            <w:tcW w:type="dxa" w:w="1560"/>
          </w:tcPr>
          <w:p>
            <w:pPr>
              <w:spacing w:after="0" w:before="0" w:line="240" w:lineRule="auto"/>
            </w:pPr>
            <w:r/>
            <w:r>
              <w:rPr>
                <w:rFonts w:ascii="Times New Roman" w:hAnsi="Times New Roman"/>
                <w:sz w:val="20"/>
              </w:rPr>
              <w:t>Cross-border cost</w:t>
            </w:r>
          </w:p>
        </w:tc>
        <w:tc>
          <w:tcPr>
            <w:tcW w:type="dxa" w:w="1560"/>
          </w:tcPr>
          <w:p>
            <w:pPr>
              <w:spacing w:after="0" w:before="0" w:line="240" w:lineRule="auto"/>
            </w:pPr>
            <w:r/>
            <w:r>
              <w:rPr>
                <w:rFonts w:ascii="Times New Roman" w:hAnsi="Times New Roman"/>
                <w:sz w:val="20"/>
              </w:rPr>
              <w:t>3-7%</w:t>
            </w:r>
          </w:p>
        </w:tc>
        <w:tc>
          <w:tcPr>
            <w:tcW w:type="dxa" w:w="1560"/>
          </w:tcPr>
          <w:p>
            <w:pPr>
              <w:spacing w:after="0" w:before="0" w:line="240" w:lineRule="auto"/>
            </w:pPr>
            <w:r/>
            <w:r>
              <w:rPr>
                <w:rFonts w:ascii="Times New Roman" w:hAnsi="Times New Roman"/>
                <w:sz w:val="20"/>
              </w:rPr>
              <w:t>Variable (USD 1-50+)</w:t>
            </w:r>
          </w:p>
        </w:tc>
        <w:tc>
          <w:tcPr>
            <w:tcW w:type="dxa" w:w="1560"/>
          </w:tcPr>
          <w:p>
            <w:pPr>
              <w:spacing w:after="0" w:before="0" w:line="240" w:lineRule="auto"/>
            </w:pPr>
            <w:r/>
            <w:r>
              <w:rPr>
                <w:rFonts w:ascii="Times New Roman" w:hAnsi="Times New Roman"/>
                <w:sz w:val="20"/>
              </w:rPr>
              <w:t>Low</w:t>
            </w:r>
          </w:p>
        </w:tc>
        <w:tc>
          <w:tcPr>
            <w:tcW w:type="dxa" w:w="1560"/>
          </w:tcPr>
          <w:p>
            <w:pPr>
              <w:spacing w:after="0" w:before="0" w:line="240" w:lineRule="auto"/>
            </w:pPr>
            <w:r/>
            <w:r>
              <w:rPr>
                <w:rFonts w:ascii="Times New Roman" w:hAnsi="Times New Roman"/>
                <w:sz w:val="20"/>
              </w:rPr>
              <w:t>National only</w:t>
            </w:r>
          </w:p>
        </w:tc>
        <w:tc>
          <w:tcPr>
            <w:tcW w:type="dxa" w:w="1560"/>
          </w:tcPr>
          <w:p>
            <w:pPr>
              <w:spacing w:after="0" w:before="0" w:line="240" w:lineRule="auto"/>
            </w:pPr>
            <w:r/>
            <w:r>
              <w:rPr>
                <w:rFonts w:ascii="Times New Roman" w:hAnsi="Times New Roman"/>
                <w:sz w:val="20"/>
              </w:rPr>
              <w:t>N/A (not transactional)</w:t>
            </w:r>
          </w:p>
        </w:tc>
      </w:tr>
      <w:tr>
        <w:tc>
          <w:tcPr>
            <w:tcW w:type="dxa" w:w="1560"/>
          </w:tcPr>
          <w:p>
            <w:pPr>
              <w:spacing w:after="0" w:before="0" w:line="240" w:lineRule="auto"/>
            </w:pPr>
            <w:r/>
            <w:r>
              <w:rPr>
                <w:rFonts w:ascii="Times New Roman" w:hAnsi="Times New Roman"/>
                <w:sz w:val="20"/>
              </w:rPr>
              <w:t>Identity/recovery</w:t>
            </w:r>
          </w:p>
        </w:tc>
        <w:tc>
          <w:tcPr>
            <w:tcW w:type="dxa" w:w="1560"/>
          </w:tcPr>
          <w:p>
            <w:pPr>
              <w:spacing w:after="0" w:before="0" w:line="240" w:lineRule="auto"/>
            </w:pPr>
            <w:r/>
            <w:r>
              <w:rPr>
                <w:rFonts w:ascii="Times New Roman" w:hAnsi="Times New Roman"/>
                <w:sz w:val="20"/>
              </w:rPr>
              <w:t>Institution-dependent</w:t>
            </w:r>
          </w:p>
        </w:tc>
        <w:tc>
          <w:tcPr>
            <w:tcW w:type="dxa" w:w="1560"/>
          </w:tcPr>
          <w:p>
            <w:pPr>
              <w:spacing w:after="0" w:before="0" w:line="240" w:lineRule="auto"/>
            </w:pPr>
            <w:r/>
            <w:r>
              <w:rPr>
                <w:rFonts w:ascii="Times New Roman" w:hAnsi="Times New Roman"/>
                <w:sz w:val="20"/>
              </w:rPr>
              <w:t>None (lost key = lost funds)</w:t>
            </w:r>
          </w:p>
        </w:tc>
        <w:tc>
          <w:tcPr>
            <w:tcW w:type="dxa" w:w="1560"/>
          </w:tcPr>
          <w:p>
            <w:pPr>
              <w:spacing w:after="0" w:before="0" w:line="240" w:lineRule="auto"/>
            </w:pPr>
            <w:r/>
            <w:r>
              <w:rPr>
                <w:rFonts w:ascii="Times New Roman" w:hAnsi="Times New Roman"/>
                <w:sz w:val="20"/>
              </w:rPr>
              <w:t>Exchange-dependent</w:t>
            </w:r>
          </w:p>
        </w:tc>
        <w:tc>
          <w:tcPr>
            <w:tcW w:type="dxa" w:w="1560"/>
          </w:tcPr>
          <w:p>
            <w:pPr>
              <w:spacing w:after="0" w:before="0" w:line="240" w:lineRule="auto"/>
            </w:pPr>
            <w:r/>
            <w:r>
              <w:rPr>
                <w:rFonts w:ascii="Times New Roman" w:hAnsi="Times New Roman"/>
                <w:sz w:val="20"/>
              </w:rPr>
              <w:t>Government-controlled</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Anti-hoarding</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Possible (negative rates)</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Energy consumption</w:t>
            </w:r>
          </w:p>
        </w:tc>
        <w:tc>
          <w:tcPr>
            <w:tcW w:type="dxa" w:w="1560"/>
          </w:tcPr>
          <w:p>
            <w:pPr>
              <w:spacing w:after="0" w:before="0" w:line="240" w:lineRule="auto"/>
            </w:pPr>
            <w:r/>
            <w:r>
              <w:rPr>
                <w:rFonts w:ascii="Times New Roman" w:hAnsi="Times New Roman"/>
                <w:sz w:val="20"/>
              </w:rPr>
              <w:t>N/A</w:t>
            </w:r>
          </w:p>
        </w:tc>
        <w:tc>
          <w:tcPr>
            <w:tcW w:type="dxa" w:w="1560"/>
          </w:tcPr>
          <w:p>
            <w:pPr>
              <w:spacing w:after="0" w:before="0" w:line="240" w:lineRule="auto"/>
            </w:pPr>
            <w:r/>
            <w:r>
              <w:rPr>
                <w:rFonts w:ascii="Times New Roman" w:hAnsi="Times New Roman"/>
                <w:sz w:val="20"/>
              </w:rPr>
              <w:t>~100 TWh/year</w:t>
            </w:r>
          </w:p>
        </w:tc>
        <w:tc>
          <w:tcPr>
            <w:tcW w:type="dxa" w:w="1560"/>
          </w:tcPr>
          <w:p>
            <w:pPr>
              <w:spacing w:after="0" w:before="0" w:line="240" w:lineRule="auto"/>
            </w:pPr>
            <w:r/>
            <w:r>
              <w:rPr>
                <w:rFonts w:ascii="Times New Roman" w:hAnsi="Times New Roman"/>
                <w:sz w:val="20"/>
              </w:rPr>
              <w:t>Blockchain-dependent</w:t>
            </w:r>
          </w:p>
        </w:tc>
        <w:tc>
          <w:tcPr>
            <w:tcW w:type="dxa" w:w="1560"/>
          </w:tcPr>
          <w:p>
            <w:pPr>
              <w:spacing w:after="0" w:before="0" w:line="240" w:lineRule="auto"/>
            </w:pPr>
            <w:r/>
            <w:r>
              <w:rPr>
                <w:rFonts w:ascii="Times New Roman" w:hAnsi="Times New Roman"/>
                <w:sz w:val="20"/>
              </w:rPr>
              <w:t>Varies</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Wealth concentration</w:t>
            </w:r>
          </w:p>
        </w:tc>
        <w:tc>
          <w:tcPr>
            <w:tcW w:type="dxa" w:w="1560"/>
          </w:tcPr>
          <w:p>
            <w:pPr>
              <w:spacing w:after="0" w:before="0" w:line="240" w:lineRule="auto"/>
            </w:pPr>
            <w:r/>
            <w:r>
              <w:rPr>
                <w:rFonts w:ascii="Times New Roman" w:hAnsi="Times New Roman"/>
                <w:sz w:val="20"/>
              </w:rPr>
              <w:t>High (90:10 ownership)</w:t>
            </w:r>
          </w:p>
        </w:tc>
        <w:tc>
          <w:tcPr>
            <w:tcW w:type="dxa" w:w="1560"/>
          </w:tcPr>
          <w:p>
            <w:pPr>
              <w:spacing w:after="0" w:before="0" w:line="240" w:lineRule="auto"/>
            </w:pPr>
            <w:r/>
            <w:r>
              <w:rPr>
                <w:rFonts w:ascii="Times New Roman" w:hAnsi="Times New Roman"/>
                <w:sz w:val="20"/>
              </w:rPr>
              <w:t>Extreme (~2% addresses hold ~95% of supply)</w:t>
            </w:r>
          </w:p>
        </w:tc>
        <w:tc>
          <w:tcPr>
            <w:tcW w:type="dxa" w:w="1560"/>
          </w:tcPr>
          <w:p>
            <w:pPr>
              <w:spacing w:after="0" w:before="0" w:line="240" w:lineRule="auto"/>
            </w:pPr>
            <w:r/>
            <w:r>
              <w:rPr>
                <w:rFonts w:ascii="Times New Roman" w:hAnsi="Times New Roman"/>
                <w:sz w:val="20"/>
              </w:rPr>
              <w:t>High (issuer concentration)</w:t>
            </w:r>
          </w:p>
        </w:tc>
        <w:tc>
          <w:tcPr>
            <w:tcW w:type="dxa" w:w="1560"/>
          </w:tcPr>
          <w:p>
            <w:pPr>
              <w:spacing w:after="0" w:before="0" w:line="240" w:lineRule="auto"/>
            </w:pPr>
            <w:r/>
            <w:r>
              <w:rPr>
                <w:rFonts w:ascii="Times New Roman" w:hAnsi="Times New Roman"/>
                <w:sz w:val="20"/>
              </w:rPr>
              <w:t>Mirrors fiat distribution</w:t>
            </w:r>
          </w:p>
        </w:tc>
        <w:tc>
          <w:tcPr>
            <w:tcW w:type="dxa" w:w="1560"/>
          </w:tcPr>
          <w:p>
            <w:pPr>
              <w:spacing w:after="0" w:before="0" w:line="240" w:lineRule="auto"/>
            </w:pPr>
            <w:r/>
            <w:r>
              <w:rPr>
                <w:rFonts w:ascii="Times New Roman" w:hAnsi="Times New Roman"/>
                <w:sz w:val="20"/>
              </w:rPr>
              <w:t>Quota-proportional</w:t>
            </w:r>
          </w:p>
        </w:tc>
      </w:tr>
    </w:tbl>
    <w:p/>
    <w:p>
      <w:pPr>
        <w:spacing w:line="360" w:lineRule="auto" w:after="120"/>
        <w:ind w:firstLine="720"/>
      </w:pPr>
      <w:r>
        <w:rPr>
          <w:rFonts w:ascii="Times New Roman" w:hAnsi="Times New Roman"/>
          <w:sz w:val="22"/>
        </w:rPr>
        <w:t>Bitcoin addresses inflation through fixed supply but fails as a medium of exchange (extreme volatility, high transaction costs, no identity-based recovery, estimated 3 to 4 million coins permanently lost). Stablecoins are fiat derivatives that inherit all structural deficiencies of the currencies they track. CBDCs digitise existing fiat architecture, replicating inflationary mechanisms and, in many designs, enabling unprecedented financial surveillance. The SDR is restricted to intergovernmental use and inaccessible to individuals and businesses.</w:t>
      </w:r>
    </w:p>
    <w:p>
      <w:pPr>
        <w:spacing w:before="360" w:after="120" w:line="360" w:lineRule="auto"/>
      </w:pPr>
      <w:r>
        <w:rPr>
          <w:rFonts w:ascii="Times New Roman" w:hAnsi="Times New Roman"/>
          <w:b/>
          <w:sz w:val="24"/>
        </w:rPr>
        <w:t>5. The Designed Artefact: GX Coin Protocol</w:t>
      </w:r>
    </w:p>
    <w:p>
      <w:pPr>
        <w:spacing w:line="360" w:lineRule="auto" w:after="120"/>
        <w:ind w:firstLine="720"/>
      </w:pPr>
      <w:r>
        <w:rPr>
          <w:rFonts w:ascii="Times New Roman" w:hAnsi="Times New Roman"/>
          <w:sz w:val="22"/>
        </w:rPr>
        <w:t>GX Coin Protocol is a rule-based, non-profit, public-utility monetary architecture designed to address each problem identified in Section 4. The protocol specifies a complete economic system comprising supply management, value anchoring, lending, distribution, taxation, governance, and identity infrastructure.</w:t>
      </w:r>
    </w:p>
    <w:p>
      <w:pPr>
        <w:spacing w:before="240" w:after="120" w:line="360" w:lineRule="auto"/>
      </w:pPr>
      <w:r>
        <w:rPr>
          <w:rFonts w:ascii="Times New Roman" w:hAnsi="Times New Roman"/>
          <w:b/>
          <w:sz w:val="22"/>
        </w:rPr>
        <w:t>5.1 Fixed Supply: Eliminating Inflationary Debasement</w:t>
      </w:r>
    </w:p>
    <w:p>
      <w:pPr>
        <w:spacing w:line="360" w:lineRule="auto" w:after="120"/>
        <w:ind w:firstLine="720"/>
      </w:pPr>
      <w:r>
        <w:rPr>
          <w:rFonts w:ascii="Times New Roman" w:hAnsi="Times New Roman"/>
          <w:sz w:val="22"/>
        </w:rPr>
        <w:t>The protocol defines a total fixed supply of 1.25 trillion GX units, subdivided into 1,000,000 Qirat per unit for atomic precision. No mechanism exists to create units beyond this cap. No individual, institution, or government can alter the supply. Units are minted on demand as participants register or loans are disbursed, but total minted supply approaches the fixed cap asymptotically and can never exceed it.</w:t>
      </w:r>
    </w:p>
    <w:p>
      <w:pPr>
        <w:spacing w:line="360" w:lineRule="auto" w:after="120"/>
        <w:ind w:firstLine="720"/>
      </w:pPr>
      <w:r>
        <w:rPr>
          <w:rFonts w:ascii="Times New Roman" w:hAnsi="Times New Roman"/>
          <w:sz w:val="22"/>
        </w:rPr>
        <w:t>This directly addresses the inflationary debasement problem (Section 4.2). A monetary medium whose supply cannot be expanded eliminates the mechanism through which purchasing power is systematically eroded. The historical precedent is the Bretton Woods system (1944-1971), the most stable period in modern monetary history, which collapsed not because the gold standard concept was flawed but because the United States government expanded dollar supply beyond its gold reserves, precisely the inflationary behaviour a fixed supply prevents.</w:t>
      </w:r>
    </w:p>
    <w:p>
      <w:pPr>
        <w:spacing w:before="240" w:after="120" w:line="360" w:lineRule="auto"/>
      </w:pPr>
      <w:r>
        <w:rPr>
          <w:rFonts w:ascii="Times New Roman" w:hAnsi="Times New Roman"/>
          <w:b/>
          <w:sz w:val="22"/>
        </w:rPr>
        <w:t>5.2 Gold-Referenced Value Anchor: Eliminating Arbitrary Value</w:t>
      </w:r>
    </w:p>
    <w:p>
      <w:pPr>
        <w:spacing w:line="360" w:lineRule="auto" w:after="120"/>
        <w:ind w:firstLine="720"/>
      </w:pPr>
      <w:r>
        <w:rPr>
          <w:rFonts w:ascii="Times New Roman" w:hAnsi="Times New Roman"/>
          <w:sz w:val="22"/>
        </w:rPr>
        <w:t>Each GX unit references the value of 1 gram of gold, fixed at a genesis rate of USD 120 per gram (approximately USD 3,732 per troy ounce) established on 23/24 September 2025. The protocol does not track gold's market price after genesis. There is no oracle, no price feed, no exchange-rate adjustment mechanism. The genesis rate is a permanent anchor point, not a live conversion rate.</w:t>
      </w:r>
    </w:p>
    <w:p>
      <w:pPr>
        <w:spacing w:line="360" w:lineRule="auto" w:after="120"/>
        <w:ind w:firstLine="720"/>
      </w:pPr>
      <w:r>
        <w:rPr>
          <w:rFonts w:ascii="Times New Roman" w:hAnsi="Times New Roman"/>
          <w:sz w:val="22"/>
        </w:rPr>
        <w:t>GX is gold-referenced, not gold-backed. No vault of physical gold guarantees redemption. The protocol uses gold as a universal value reference, leveraging gold's approximately 5,000-year track record as a store of value recognised by every culture, legal system, and central bank. This avoids three problems: the fiat-dependency of dollar-pegged stablecoins, the arbitrary valuation of speculative assets like Bitcoin, and the oracle-dependency that introduces centralisation and attack surface into price-tracking systems.</w:t>
      </w:r>
    </w:p>
    <w:p>
      <w:pPr>
        <w:spacing w:before="240" w:after="120" w:line="360" w:lineRule="auto"/>
      </w:pPr>
      <w:r>
        <w:rPr>
          <w:rFonts w:ascii="Times New Roman" w:hAnsi="Times New Roman"/>
          <w:b/>
          <w:sz w:val="22"/>
        </w:rPr>
        <w:t>5.3 Interest-Free Operations: Eliminating the Mathematical Impossibility</w:t>
      </w:r>
    </w:p>
    <w:p>
      <w:pPr>
        <w:spacing w:line="360" w:lineRule="auto" w:after="120"/>
        <w:ind w:firstLine="720"/>
      </w:pPr>
      <w:r>
        <w:rPr>
          <w:rFonts w:ascii="Times New Roman" w:hAnsi="Times New Roman"/>
          <w:sz w:val="22"/>
        </w:rPr>
        <w:t>All financial operations within the protocol are interest-free. The protocol allocates 300 billion GX (24% of total supply) to a dedicated Loan Pool. Personal loans carry zero interest with principal-only repayment. Business loans employ a profit-sharing model: a grace period (12 months) during which no repayments are required, followed by repayment of 10% of profits until the principal is recovered. If the business does not generate profit, repayment is halted and resumes automatically when profitability returns.</w:t>
      </w:r>
    </w:p>
    <w:p>
      <w:pPr>
        <w:spacing w:line="360" w:lineRule="auto" w:after="120"/>
        <w:ind w:firstLine="720"/>
      </w:pPr>
      <w:r>
        <w:rPr>
          <w:rFonts w:ascii="Times New Roman" w:hAnsi="Times New Roman"/>
          <w:sz w:val="22"/>
        </w:rPr>
        <w:t>This directly addresses the mathematical impossibility identified in Section 4.1. With fixed supply and no interest, total claims on money (principal only) can never exceed total money in existence (principal). The profit-sharing model aligns lender returns with actual economic productivity rather than with time-based extraction, creating incentive alignment between lender and borrower that interest-based lending structurally prevents.</w:t>
      </w:r>
    </w:p>
    <w:p>
      <w:pPr>
        <w:spacing w:line="360" w:lineRule="auto" w:after="120"/>
        <w:ind w:firstLine="720"/>
      </w:pPr>
      <w:r>
        <w:rPr>
          <w:rFonts w:ascii="Times New Roman" w:hAnsi="Times New Roman"/>
          <w:sz w:val="22"/>
        </w:rPr>
        <w:t>Profit-sharing financial instruments are not unprecedented. Equity-linked instruments in venture capital, revenue-based financing in startup ecosystems, cooperative insurance, and the global market for interest-free finance, which exceeded USD 4 trillion in assets by 2024 and has grown at 10 to 15% annually for two decades (IFSB, 2024), demonstrate the viability of non-interest capital allocation.</w:t>
      </w:r>
    </w:p>
    <w:p>
      <w:pPr>
        <w:spacing w:before="240" w:after="120" w:line="360" w:lineRule="auto"/>
      </w:pPr>
      <w:r>
        <w:rPr>
          <w:rFonts w:ascii="Times New Roman" w:hAnsi="Times New Roman"/>
          <w:b/>
          <w:sz w:val="22"/>
        </w:rPr>
        <w:t>5.4 Grant-Based Distribution: Eliminating Exclusion</w:t>
      </w:r>
    </w:p>
    <w:p>
      <w:pPr>
        <w:spacing w:line="360" w:lineRule="auto" w:after="120"/>
        <w:ind w:firstLine="720"/>
      </w:pPr>
      <w:r>
        <w:rPr>
          <w:rFonts w:ascii="Times New Roman" w:hAnsi="Times New Roman"/>
          <w:sz w:val="22"/>
        </w:rPr>
        <w:t>GX units are distributed exclusively as grants to individual participants, government treasuries, and charitable organisations. There is no token sale, no initial offering, no purchase mechanism. Distribution occurs across six declining phases targeting 5 billion participants globally.</w:t>
      </w:r>
    </w:p>
    <w:p>
      <w:pPr>
        <w:spacing w:before="240" w:after="60"/>
        <w:jc w:val="center"/>
      </w:pPr>
      <w:r>
        <w:rPr>
          <w:rFonts w:ascii="Times New Roman" w:hAnsi="Times New Roman"/>
          <w:b/>
          <w:sz w:val="22"/>
        </w:rPr>
        <w:t>Table 2</w:t>
      </w:r>
    </w:p>
    <w:p>
      <w:pPr>
        <w:spacing w:after="120"/>
        <w:jc w:val="center"/>
      </w:pPr>
      <w:r>
        <w:rPr>
          <w:rFonts w:ascii="Times New Roman" w:hAnsi="Times New Roman"/>
          <w:i/>
          <w:sz w:val="22"/>
        </w:rPr>
        <w:t>Grant Distribution Schedule by Phase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b/>
                <w:sz w:val="20"/>
              </w:rPr>
              <w:t>Phase</w:t>
            </w:r>
          </w:p>
        </w:tc>
        <w:tc>
          <w:tcPr>
            <w:tcW w:type="dxa" w:w="1872"/>
          </w:tcPr>
          <w:p>
            <w:pPr>
              <w:spacing w:after="0" w:before="0" w:line="240" w:lineRule="auto"/>
            </w:pPr>
            <w:r/>
            <w:r>
              <w:rPr>
                <w:rFonts w:ascii="Times New Roman" w:hAnsi="Times New Roman"/>
                <w:b/>
                <w:sz w:val="20"/>
              </w:rPr>
              <w:t>Participants</w:t>
            </w:r>
          </w:p>
        </w:tc>
        <w:tc>
          <w:tcPr>
            <w:tcW w:type="dxa" w:w="1872"/>
          </w:tcPr>
          <w:p>
            <w:pPr>
              <w:spacing w:after="0" w:before="0" w:line="240" w:lineRule="auto"/>
            </w:pPr>
            <w:r/>
            <w:r>
              <w:rPr>
                <w:rFonts w:ascii="Times New Roman" w:hAnsi="Times New Roman"/>
                <w:b/>
                <w:sz w:val="20"/>
              </w:rPr>
              <w:t>Per-Person Grant (GX)</w:t>
            </w:r>
          </w:p>
        </w:tc>
        <w:tc>
          <w:tcPr>
            <w:tcW w:type="dxa" w:w="1872"/>
          </w:tcPr>
          <w:p>
            <w:pPr>
              <w:spacing w:after="0" w:before="0" w:line="240" w:lineRule="auto"/>
            </w:pPr>
            <w:r/>
            <w:r>
              <w:rPr>
                <w:rFonts w:ascii="Times New Roman" w:hAnsi="Times New Roman"/>
                <w:b/>
                <w:sz w:val="20"/>
              </w:rPr>
              <w:t>Per-Person Government Allocation (GX)</w:t>
            </w:r>
          </w:p>
        </w:tc>
        <w:tc>
          <w:tcPr>
            <w:tcW w:type="dxa" w:w="1872"/>
          </w:tcPr>
          <w:p>
            <w:pPr>
              <w:spacing w:after="0" w:before="0" w:line="240" w:lineRule="auto"/>
            </w:pPr>
            <w:r/>
            <w:r>
              <w:rPr>
                <w:rFonts w:ascii="Times New Roman" w:hAnsi="Times New Roman"/>
                <w:b/>
                <w:sz w:val="20"/>
              </w:rPr>
              <w:t>Cumulative Participants</w:t>
            </w:r>
          </w:p>
        </w:tc>
      </w:tr>
      <w:tr>
        <w:tc>
          <w:tcPr>
            <w:tcW w:type="dxa" w:w="1872"/>
          </w:tcPr>
          <w:p>
            <w:pPr>
              <w:spacing w:after="0" w:before="0" w:line="240" w:lineRule="auto"/>
            </w:pPr>
            <w:r/>
            <w:r>
              <w:rPr>
                <w:rFonts w:ascii="Times New Roman" w:hAnsi="Times New Roman"/>
                <w:sz w:val="20"/>
              </w:rPr>
              <w:t>1A</w:t>
            </w:r>
          </w:p>
        </w:tc>
        <w:tc>
          <w:tcPr>
            <w:tcW w:type="dxa" w:w="1872"/>
          </w:tcPr>
          <w:p>
            <w:pPr>
              <w:spacing w:after="0" w:before="0" w:line="240" w:lineRule="auto"/>
            </w:pPr>
            <w:r/>
            <w:r>
              <w:rPr>
                <w:rFonts w:ascii="Times New Roman" w:hAnsi="Times New Roman"/>
                <w:sz w:val="20"/>
              </w:rPr>
              <w:t>1,000,000</w:t>
            </w:r>
          </w:p>
        </w:tc>
        <w:tc>
          <w:tcPr>
            <w:tcW w:type="dxa" w:w="1872"/>
          </w:tcPr>
          <w:p>
            <w:pPr>
              <w:spacing w:after="0" w:before="0" w:line="240" w:lineRule="auto"/>
            </w:pPr>
            <w:r/>
            <w:r>
              <w:rPr>
                <w:rFonts w:ascii="Times New Roman" w:hAnsi="Times New Roman"/>
                <w:sz w:val="20"/>
              </w:rPr>
              <w:t>1,000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w:t>
            </w:r>
          </w:p>
        </w:tc>
      </w:tr>
      <w:tr>
        <w:tc>
          <w:tcPr>
            <w:tcW w:type="dxa" w:w="1872"/>
          </w:tcPr>
          <w:p>
            <w:pPr>
              <w:spacing w:after="0" w:before="0" w:line="240" w:lineRule="auto"/>
            </w:pPr>
            <w:r/>
            <w:r>
              <w:rPr>
                <w:rFonts w:ascii="Times New Roman" w:hAnsi="Times New Roman"/>
                <w:sz w:val="20"/>
              </w:rPr>
              <w:t>1B</w:t>
            </w:r>
          </w:p>
        </w:tc>
        <w:tc>
          <w:tcPr>
            <w:tcW w:type="dxa" w:w="1872"/>
          </w:tcPr>
          <w:p>
            <w:pPr>
              <w:spacing w:after="0" w:before="0" w:line="240" w:lineRule="auto"/>
            </w:pPr>
            <w:r/>
            <w:r>
              <w:rPr>
                <w:rFonts w:ascii="Times New Roman" w:hAnsi="Times New Roman"/>
                <w:sz w:val="20"/>
              </w:rPr>
              <w:t>9,000,000</w:t>
            </w:r>
          </w:p>
        </w:tc>
        <w:tc>
          <w:tcPr>
            <w:tcW w:type="dxa" w:w="1872"/>
          </w:tcPr>
          <w:p>
            <w:pPr>
              <w:spacing w:after="0" w:before="0" w:line="240" w:lineRule="auto"/>
            </w:pPr>
            <w:r/>
            <w:r>
              <w:rPr>
                <w:rFonts w:ascii="Times New Roman" w:hAnsi="Times New Roman"/>
                <w:sz w:val="20"/>
              </w:rPr>
              <w:t>750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w:t>
            </w:r>
          </w:p>
        </w:tc>
      </w:tr>
      <w:tr>
        <w:tc>
          <w:tcPr>
            <w:tcW w:type="dxa" w:w="1872"/>
          </w:tcPr>
          <w:p>
            <w:pPr>
              <w:spacing w:after="0" w:before="0" w:line="240" w:lineRule="auto"/>
            </w:pPr>
            <w:r/>
            <w:r>
              <w:rPr>
                <w:rFonts w:ascii="Times New Roman" w:hAnsi="Times New Roman"/>
                <w:sz w:val="20"/>
              </w:rPr>
              <w:t>1C</w:t>
            </w:r>
          </w:p>
        </w:tc>
        <w:tc>
          <w:tcPr>
            <w:tcW w:type="dxa" w:w="1872"/>
          </w:tcPr>
          <w:p>
            <w:pPr>
              <w:spacing w:after="0" w:before="0" w:line="240" w:lineRule="auto"/>
            </w:pPr>
            <w:r/>
            <w:r>
              <w:rPr>
                <w:rFonts w:ascii="Times New Roman" w:hAnsi="Times New Roman"/>
                <w:sz w:val="20"/>
              </w:rPr>
              <w:t>90,000,000</w:t>
            </w:r>
          </w:p>
        </w:tc>
        <w:tc>
          <w:tcPr>
            <w:tcW w:type="dxa" w:w="1872"/>
          </w:tcPr>
          <w:p>
            <w:pPr>
              <w:spacing w:after="0" w:before="0" w:line="240" w:lineRule="auto"/>
            </w:pPr>
            <w:r/>
            <w:r>
              <w:rPr>
                <w:rFonts w:ascii="Times New Roman" w:hAnsi="Times New Roman"/>
                <w:sz w:val="20"/>
              </w:rPr>
              <w:t>500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100,000,000</w:t>
            </w:r>
          </w:p>
        </w:tc>
      </w:tr>
      <w:tr>
        <w:tc>
          <w:tcPr>
            <w:tcW w:type="dxa" w:w="1872"/>
          </w:tcPr>
          <w:p>
            <w:pPr>
              <w:spacing w:after="0" w:before="0" w:line="240" w:lineRule="auto"/>
            </w:pPr>
            <w:r/>
            <w:r>
              <w:rPr>
                <w:rFonts w:ascii="Times New Roman" w:hAnsi="Times New Roman"/>
                <w:sz w:val="20"/>
              </w:rPr>
              <w:t>2</w:t>
            </w:r>
          </w:p>
        </w:tc>
        <w:tc>
          <w:tcPr>
            <w:tcW w:type="dxa" w:w="1872"/>
          </w:tcPr>
          <w:p>
            <w:pPr>
              <w:spacing w:after="0" w:before="0" w:line="240" w:lineRule="auto"/>
            </w:pPr>
            <w:r/>
            <w:r>
              <w:rPr>
                <w:rFonts w:ascii="Times New Roman" w:hAnsi="Times New Roman"/>
                <w:sz w:val="20"/>
              </w:rPr>
              <w:t>200,000,000</w:t>
            </w:r>
          </w:p>
        </w:tc>
        <w:tc>
          <w:tcPr>
            <w:tcW w:type="dxa" w:w="1872"/>
          </w:tcPr>
          <w:p>
            <w:pPr>
              <w:spacing w:after="0" w:before="0" w:line="240" w:lineRule="auto"/>
            </w:pPr>
            <w:r/>
            <w:r>
              <w:rPr>
                <w:rFonts w:ascii="Times New Roman" w:hAnsi="Times New Roman"/>
                <w:sz w:val="20"/>
              </w:rPr>
              <w:t>400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300,000,000</w:t>
            </w:r>
          </w:p>
        </w:tc>
      </w:tr>
      <w:tr>
        <w:tc>
          <w:tcPr>
            <w:tcW w:type="dxa" w:w="1872"/>
          </w:tcPr>
          <w:p>
            <w:pPr>
              <w:spacing w:after="0" w:before="0" w:line="240" w:lineRule="auto"/>
            </w:pPr>
            <w:r/>
            <w:r>
              <w:rPr>
                <w:rFonts w:ascii="Times New Roman" w:hAnsi="Times New Roman"/>
                <w:sz w:val="20"/>
              </w:rPr>
              <w:t>3</w:t>
            </w:r>
          </w:p>
        </w:tc>
        <w:tc>
          <w:tcPr>
            <w:tcW w:type="dxa" w:w="1872"/>
          </w:tcPr>
          <w:p>
            <w:pPr>
              <w:spacing w:after="0" w:before="0" w:line="240" w:lineRule="auto"/>
            </w:pPr>
            <w:r/>
            <w:r>
              <w:rPr>
                <w:rFonts w:ascii="Times New Roman" w:hAnsi="Times New Roman"/>
                <w:sz w:val="20"/>
              </w:rPr>
              <w:t>300,000,000</w:t>
            </w:r>
          </w:p>
        </w:tc>
        <w:tc>
          <w:tcPr>
            <w:tcW w:type="dxa" w:w="1872"/>
          </w:tcPr>
          <w:p>
            <w:pPr>
              <w:spacing w:after="0" w:before="0" w:line="240" w:lineRule="auto"/>
            </w:pPr>
            <w:r/>
            <w:r>
              <w:rPr>
                <w:rFonts w:ascii="Times New Roman" w:hAnsi="Times New Roman"/>
                <w:sz w:val="20"/>
              </w:rPr>
              <w:t>300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600,000,000</w:t>
            </w:r>
          </w:p>
        </w:tc>
      </w:tr>
      <w:tr>
        <w:tc>
          <w:tcPr>
            <w:tcW w:type="dxa" w:w="1872"/>
          </w:tcPr>
          <w:p>
            <w:pPr>
              <w:spacing w:after="0" w:before="0" w:line="240" w:lineRule="auto"/>
            </w:pPr>
            <w:r/>
            <w:r>
              <w:rPr>
                <w:rFonts w:ascii="Times New Roman" w:hAnsi="Times New Roman"/>
                <w:sz w:val="20"/>
              </w:rPr>
              <w:t>4</w:t>
            </w:r>
          </w:p>
        </w:tc>
        <w:tc>
          <w:tcPr>
            <w:tcW w:type="dxa" w:w="1872"/>
          </w:tcPr>
          <w:p>
            <w:pPr>
              <w:spacing w:after="0" w:before="0" w:line="240" w:lineRule="auto"/>
            </w:pPr>
            <w:r/>
            <w:r>
              <w:rPr>
                <w:rFonts w:ascii="Times New Roman" w:hAnsi="Times New Roman"/>
                <w:sz w:val="20"/>
              </w:rPr>
              <w:t>400,000,000</w:t>
            </w:r>
          </w:p>
        </w:tc>
        <w:tc>
          <w:tcPr>
            <w:tcW w:type="dxa" w:w="1872"/>
          </w:tcPr>
          <w:p>
            <w:pPr>
              <w:spacing w:after="0" w:before="0" w:line="240" w:lineRule="auto"/>
            </w:pPr>
            <w:r/>
            <w:r>
              <w:rPr>
                <w:rFonts w:ascii="Times New Roman" w:hAnsi="Times New Roman"/>
                <w:sz w:val="20"/>
              </w:rPr>
              <w:t>200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1,000,000,000</w:t>
            </w:r>
          </w:p>
        </w:tc>
      </w:tr>
      <w:tr>
        <w:tc>
          <w:tcPr>
            <w:tcW w:type="dxa" w:w="1872"/>
          </w:tcPr>
          <w:p>
            <w:pPr>
              <w:spacing w:after="0" w:before="0" w:line="240" w:lineRule="auto"/>
            </w:pPr>
            <w:r/>
            <w:r>
              <w:rPr>
                <w:rFonts w:ascii="Times New Roman" w:hAnsi="Times New Roman"/>
                <w:sz w:val="20"/>
              </w:rPr>
              <w:t>5</w:t>
            </w:r>
          </w:p>
        </w:tc>
        <w:tc>
          <w:tcPr>
            <w:tcW w:type="dxa" w:w="1872"/>
          </w:tcPr>
          <w:p>
            <w:pPr>
              <w:spacing w:after="0" w:before="0" w:line="240" w:lineRule="auto"/>
            </w:pPr>
            <w:r/>
            <w:r>
              <w:rPr>
                <w:rFonts w:ascii="Times New Roman" w:hAnsi="Times New Roman"/>
                <w:sz w:val="20"/>
              </w:rPr>
              <w:t>1,550,000,000</w:t>
            </w:r>
          </w:p>
        </w:tc>
        <w:tc>
          <w:tcPr>
            <w:tcW w:type="dxa" w:w="1872"/>
          </w:tcPr>
          <w:p>
            <w:pPr>
              <w:spacing w:after="0" w:before="0" w:line="240" w:lineRule="auto"/>
            </w:pPr>
            <w:r/>
            <w:r>
              <w:rPr>
                <w:rFonts w:ascii="Times New Roman" w:hAnsi="Times New Roman"/>
                <w:sz w:val="20"/>
              </w:rPr>
              <w:t>100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2,550,000,000</w:t>
            </w:r>
          </w:p>
        </w:tc>
      </w:tr>
      <w:tr>
        <w:tc>
          <w:tcPr>
            <w:tcW w:type="dxa" w:w="1872"/>
          </w:tcPr>
          <w:p>
            <w:pPr>
              <w:spacing w:after="0" w:before="0" w:line="240" w:lineRule="auto"/>
            </w:pPr>
            <w:r/>
            <w:r>
              <w:rPr>
                <w:rFonts w:ascii="Times New Roman" w:hAnsi="Times New Roman"/>
                <w:sz w:val="20"/>
              </w:rPr>
              <w:t>6</w:t>
            </w:r>
          </w:p>
        </w:tc>
        <w:tc>
          <w:tcPr>
            <w:tcW w:type="dxa" w:w="1872"/>
          </w:tcPr>
          <w:p>
            <w:pPr>
              <w:spacing w:after="0" w:before="0" w:line="240" w:lineRule="auto"/>
            </w:pPr>
            <w:r/>
            <w:r>
              <w:rPr>
                <w:rFonts w:ascii="Times New Roman" w:hAnsi="Times New Roman"/>
                <w:sz w:val="20"/>
              </w:rPr>
              <w:t>2,450,000,000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w:t>
            </w:r>
          </w:p>
        </w:tc>
        <w:tc>
          <w:tcPr>
            <w:tcW w:type="dxa" w:w="1872"/>
          </w:tcPr>
          <w:p>
            <w:pPr>
              <w:spacing w:after="0" w:before="0" w:line="240" w:lineRule="auto"/>
            </w:pPr>
            <w:r/>
            <w:r>
              <w:rPr>
                <w:rFonts w:ascii="Times New Roman" w:hAnsi="Times New Roman"/>
                <w:sz w:val="20"/>
              </w:rPr>
              <w:t>5,000,000,000</w:t>
            </w:r>
          </w:p>
        </w:tc>
      </w:tr>
    </w:tbl>
    <w:p/>
    <w:p>
      <w:pPr>
        <w:spacing w:line="360" w:lineRule="auto" w:after="120"/>
        <w:ind w:firstLine="720"/>
      </w:pPr>
      <w:r>
        <w:rPr>
          <w:rFonts w:ascii="Times New Roman" w:hAnsi="Times New Roman"/>
          <w:sz w:val="22"/>
        </w:rPr>
        <w:t>Registration simultaneously credits the individual's account from the Participant Genesis Pool (580.25 billion GX, 46.42% of supply) and their country's sovereign treasury from the Government Genesis Pool (160 billion GX, 12.80% of supply). This dual-minting mechanism ensures that every nation's treasury grows automatically as its citizens register, converting potential government opposition into a structural incentive for promotion.</w:t>
      </w:r>
    </w:p>
    <w:p>
      <w:pPr>
        <w:spacing w:before="240" w:after="120" w:line="360" w:lineRule="auto"/>
      </w:pPr>
      <w:r>
        <w:rPr>
          <w:rFonts w:ascii="Times New Roman" w:hAnsi="Times New Roman"/>
          <w:b/>
          <w:sz w:val="22"/>
        </w:rPr>
        <w:t>5.5 Velocity Tax: Eliminating the Hoarding Trap and Replacing Conventional Taxation</w:t>
      </w:r>
    </w:p>
    <w:p>
      <w:pPr>
        <w:spacing w:line="360" w:lineRule="auto" w:after="120"/>
        <w:ind w:firstLine="720"/>
      </w:pPr>
      <w:r>
        <w:rPr>
          <w:rFonts w:ascii="Times New Roman" w:hAnsi="Times New Roman"/>
          <w:sz w:val="22"/>
        </w:rPr>
        <w:t>The velocity tax is the protocol's mechanism for discouraging wealth hoarding and funding public services without conventional taxation. Progressive annual rates apply to balances held above a GX 100 threshold for more than 360 accumulated days. Balances below GX 100 (approximately USD 12,000 at genesis rate) are permanently exempt.</w:t>
      </w:r>
    </w:p>
    <w:p>
      <w:pPr>
        <w:spacing w:before="240" w:after="60"/>
        <w:jc w:val="center"/>
      </w:pPr>
      <w:r>
        <w:rPr>
          <w:rFonts w:ascii="Times New Roman" w:hAnsi="Times New Roman"/>
          <w:b/>
          <w:sz w:val="22"/>
        </w:rPr>
        <w:t>Table 3</w:t>
      </w:r>
    </w:p>
    <w:p>
      <w:pPr>
        <w:spacing w:after="120"/>
        <w:jc w:val="center"/>
      </w:pPr>
      <w:r>
        <w:rPr>
          <w:rFonts w:ascii="Times New Roman" w:hAnsi="Times New Roman"/>
          <w:i/>
          <w:sz w:val="22"/>
        </w:rPr>
        <w:t>Velocity Tax Schedule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Band</w:t>
            </w:r>
          </w:p>
        </w:tc>
        <w:tc>
          <w:tcPr>
            <w:tcW w:type="dxa" w:w="3120"/>
          </w:tcPr>
          <w:p>
            <w:pPr>
              <w:spacing w:after="0" w:before="0" w:line="240" w:lineRule="auto"/>
            </w:pPr>
            <w:r/>
            <w:r>
              <w:rPr>
                <w:rFonts w:ascii="Times New Roman" w:hAnsi="Times New Roman"/>
                <w:b/>
                <w:sz w:val="20"/>
              </w:rPr>
              <w:t>Balance Range</w:t>
            </w:r>
          </w:p>
        </w:tc>
        <w:tc>
          <w:tcPr>
            <w:tcW w:type="dxa" w:w="3120"/>
          </w:tcPr>
          <w:p>
            <w:pPr>
              <w:spacing w:after="0" w:before="0" w:line="240" w:lineRule="auto"/>
            </w:pPr>
            <w:r/>
            <w:r>
              <w:rPr>
                <w:rFonts w:ascii="Times New Roman" w:hAnsi="Times New Roman"/>
                <w:b/>
                <w:sz w:val="20"/>
              </w:rPr>
              <w:t>Annual Rate</w:t>
            </w:r>
          </w:p>
        </w:tc>
      </w:tr>
      <w:tr>
        <w:tc>
          <w:tcPr>
            <w:tcW w:type="dxa" w:w="3120"/>
          </w:tcPr>
          <w:p>
            <w:pPr>
              <w:spacing w:after="0" w:before="0" w:line="240" w:lineRule="auto"/>
            </w:pPr>
            <w:r/>
            <w:r>
              <w:rPr>
                <w:rFonts w:ascii="Times New Roman" w:hAnsi="Times New Roman"/>
                <w:sz w:val="20"/>
              </w:rPr>
              <w:t>1</w:t>
            </w:r>
          </w:p>
        </w:tc>
        <w:tc>
          <w:tcPr>
            <w:tcW w:type="dxa" w:w="3120"/>
          </w:tcPr>
          <w:p>
            <w:pPr>
              <w:spacing w:after="0" w:before="0" w:line="240" w:lineRule="auto"/>
            </w:pPr>
            <w:r/>
            <w:r>
              <w:rPr>
                <w:rFonts w:ascii="Times New Roman" w:hAnsi="Times New Roman"/>
                <w:sz w:val="20"/>
              </w:rPr>
              <w:t>Below GX 100</w:t>
            </w:r>
          </w:p>
        </w:tc>
        <w:tc>
          <w:tcPr>
            <w:tcW w:type="dxa" w:w="3120"/>
          </w:tcPr>
          <w:p>
            <w:pPr>
              <w:spacing w:after="0" w:before="0" w:line="240" w:lineRule="auto"/>
            </w:pPr>
            <w:r/>
            <w:r>
              <w:rPr>
                <w:rFonts w:ascii="Times New Roman" w:hAnsi="Times New Roman"/>
                <w:sz w:val="20"/>
              </w:rPr>
              <w:t>0% (exempt)</w:t>
            </w:r>
          </w:p>
        </w:tc>
      </w:tr>
      <w:tr>
        <w:tc>
          <w:tcPr>
            <w:tcW w:type="dxa" w:w="3120"/>
          </w:tcPr>
          <w:p>
            <w:pPr>
              <w:spacing w:after="0" w:before="0" w:line="240" w:lineRule="auto"/>
            </w:pPr>
            <w:r/>
            <w:r>
              <w:rPr>
                <w:rFonts w:ascii="Times New Roman" w:hAnsi="Times New Roman"/>
                <w:sz w:val="20"/>
              </w:rPr>
              <w:t>2</w:t>
            </w:r>
          </w:p>
        </w:tc>
        <w:tc>
          <w:tcPr>
            <w:tcW w:type="dxa" w:w="3120"/>
          </w:tcPr>
          <w:p>
            <w:pPr>
              <w:spacing w:after="0" w:before="0" w:line="240" w:lineRule="auto"/>
            </w:pPr>
            <w:r/>
            <w:r>
              <w:rPr>
                <w:rFonts w:ascii="Times New Roman" w:hAnsi="Times New Roman"/>
                <w:sz w:val="20"/>
              </w:rPr>
              <w:t>GX 100 to 2,500</w:t>
            </w:r>
          </w:p>
        </w:tc>
        <w:tc>
          <w:tcPr>
            <w:tcW w:type="dxa" w:w="3120"/>
          </w:tcPr>
          <w:p>
            <w:pPr>
              <w:spacing w:after="0" w:before="0" w:line="240" w:lineRule="auto"/>
            </w:pPr>
            <w:r/>
            <w:r>
              <w:rPr>
                <w:rFonts w:ascii="Times New Roman" w:hAnsi="Times New Roman"/>
                <w:sz w:val="20"/>
              </w:rPr>
              <w:t>2.50%</w:t>
            </w:r>
          </w:p>
        </w:tc>
      </w:tr>
      <w:tr>
        <w:tc>
          <w:tcPr>
            <w:tcW w:type="dxa" w:w="3120"/>
          </w:tcPr>
          <w:p>
            <w:pPr>
              <w:spacing w:after="0" w:before="0" w:line="240" w:lineRule="auto"/>
            </w:pPr>
            <w:r/>
            <w:r>
              <w:rPr>
                <w:rFonts w:ascii="Times New Roman" w:hAnsi="Times New Roman"/>
                <w:sz w:val="20"/>
              </w:rPr>
              <w:t>3</w:t>
            </w:r>
          </w:p>
        </w:tc>
        <w:tc>
          <w:tcPr>
            <w:tcW w:type="dxa" w:w="3120"/>
          </w:tcPr>
          <w:p>
            <w:pPr>
              <w:spacing w:after="0" w:before="0" w:line="240" w:lineRule="auto"/>
            </w:pPr>
            <w:r/>
            <w:r>
              <w:rPr>
                <w:rFonts w:ascii="Times New Roman" w:hAnsi="Times New Roman"/>
                <w:sz w:val="20"/>
              </w:rPr>
              <w:t>GX 2,500 to 5,000</w:t>
            </w:r>
          </w:p>
        </w:tc>
        <w:tc>
          <w:tcPr>
            <w:tcW w:type="dxa" w:w="3120"/>
          </w:tcPr>
          <w:p>
            <w:pPr>
              <w:spacing w:after="0" w:before="0" w:line="240" w:lineRule="auto"/>
            </w:pPr>
            <w:r/>
            <w:r>
              <w:rPr>
                <w:rFonts w:ascii="Times New Roman" w:hAnsi="Times New Roman"/>
                <w:sz w:val="20"/>
              </w:rPr>
              <w:t>2.75%</w:t>
            </w:r>
          </w:p>
        </w:tc>
      </w:tr>
      <w:tr>
        <w:tc>
          <w:tcPr>
            <w:tcW w:type="dxa" w:w="3120"/>
          </w:tcPr>
          <w:p>
            <w:pPr>
              <w:spacing w:after="0" w:before="0" w:line="240" w:lineRule="auto"/>
            </w:pPr>
            <w:r/>
            <w:r>
              <w:rPr>
                <w:rFonts w:ascii="Times New Roman" w:hAnsi="Times New Roman"/>
                <w:sz w:val="20"/>
              </w:rPr>
              <w:t>4</w:t>
            </w:r>
          </w:p>
        </w:tc>
        <w:tc>
          <w:tcPr>
            <w:tcW w:type="dxa" w:w="3120"/>
          </w:tcPr>
          <w:p>
            <w:pPr>
              <w:spacing w:after="0" w:before="0" w:line="240" w:lineRule="auto"/>
            </w:pPr>
            <w:r/>
            <w:r>
              <w:rPr>
                <w:rFonts w:ascii="Times New Roman" w:hAnsi="Times New Roman"/>
                <w:sz w:val="20"/>
              </w:rPr>
              <w:t>GX 5,000 to 10,000</w:t>
            </w:r>
          </w:p>
        </w:tc>
        <w:tc>
          <w:tcPr>
            <w:tcW w:type="dxa" w:w="3120"/>
          </w:tcPr>
          <w:p>
            <w:pPr>
              <w:spacing w:after="0" w:before="0" w:line="240" w:lineRule="auto"/>
            </w:pPr>
            <w:r/>
            <w:r>
              <w:rPr>
                <w:rFonts w:ascii="Times New Roman" w:hAnsi="Times New Roman"/>
                <w:sz w:val="20"/>
              </w:rPr>
              <w:t>3.00%</w:t>
            </w:r>
          </w:p>
        </w:tc>
      </w:tr>
      <w:tr>
        <w:tc>
          <w:tcPr>
            <w:tcW w:type="dxa" w:w="3120"/>
          </w:tcPr>
          <w:p>
            <w:pPr>
              <w:spacing w:after="0" w:before="0" w:line="240" w:lineRule="auto"/>
            </w:pPr>
            <w:r/>
            <w:r>
              <w:rPr>
                <w:rFonts w:ascii="Times New Roman" w:hAnsi="Times New Roman"/>
                <w:sz w:val="20"/>
              </w:rPr>
              <w:t>5</w:t>
            </w:r>
          </w:p>
        </w:tc>
        <w:tc>
          <w:tcPr>
            <w:tcW w:type="dxa" w:w="3120"/>
          </w:tcPr>
          <w:p>
            <w:pPr>
              <w:spacing w:after="0" w:before="0" w:line="240" w:lineRule="auto"/>
            </w:pPr>
            <w:r/>
            <w:r>
              <w:rPr>
                <w:rFonts w:ascii="Times New Roman" w:hAnsi="Times New Roman"/>
                <w:sz w:val="20"/>
              </w:rPr>
              <w:t>GX 10,000 to 25,000</w:t>
            </w:r>
          </w:p>
        </w:tc>
        <w:tc>
          <w:tcPr>
            <w:tcW w:type="dxa" w:w="3120"/>
          </w:tcPr>
          <w:p>
            <w:pPr>
              <w:spacing w:after="0" w:before="0" w:line="240" w:lineRule="auto"/>
            </w:pPr>
            <w:r/>
            <w:r>
              <w:rPr>
                <w:rFonts w:ascii="Times New Roman" w:hAnsi="Times New Roman"/>
                <w:sz w:val="20"/>
              </w:rPr>
              <w:t>3.50%</w:t>
            </w:r>
          </w:p>
        </w:tc>
      </w:tr>
      <w:tr>
        <w:tc>
          <w:tcPr>
            <w:tcW w:type="dxa" w:w="3120"/>
          </w:tcPr>
          <w:p>
            <w:pPr>
              <w:spacing w:after="0" w:before="0" w:line="240" w:lineRule="auto"/>
            </w:pPr>
            <w:r/>
            <w:r>
              <w:rPr>
                <w:rFonts w:ascii="Times New Roman" w:hAnsi="Times New Roman"/>
                <w:sz w:val="20"/>
              </w:rPr>
              <w:t>6</w:t>
            </w:r>
          </w:p>
        </w:tc>
        <w:tc>
          <w:tcPr>
            <w:tcW w:type="dxa" w:w="3120"/>
          </w:tcPr>
          <w:p>
            <w:pPr>
              <w:spacing w:after="0" w:before="0" w:line="240" w:lineRule="auto"/>
            </w:pPr>
            <w:r/>
            <w:r>
              <w:rPr>
                <w:rFonts w:ascii="Times New Roman" w:hAnsi="Times New Roman"/>
                <w:sz w:val="20"/>
              </w:rPr>
              <w:t>GX 25,000 to 50,000</w:t>
            </w:r>
          </w:p>
        </w:tc>
        <w:tc>
          <w:tcPr>
            <w:tcW w:type="dxa" w:w="3120"/>
          </w:tcPr>
          <w:p>
            <w:pPr>
              <w:spacing w:after="0" w:before="0" w:line="240" w:lineRule="auto"/>
            </w:pPr>
            <w:r/>
            <w:r>
              <w:rPr>
                <w:rFonts w:ascii="Times New Roman" w:hAnsi="Times New Roman"/>
                <w:sz w:val="20"/>
              </w:rPr>
              <w:t>4.00%</w:t>
            </w:r>
          </w:p>
        </w:tc>
      </w:tr>
      <w:tr>
        <w:tc>
          <w:tcPr>
            <w:tcW w:type="dxa" w:w="3120"/>
          </w:tcPr>
          <w:p>
            <w:pPr>
              <w:spacing w:after="0" w:before="0" w:line="240" w:lineRule="auto"/>
            </w:pPr>
            <w:r/>
            <w:r>
              <w:rPr>
                <w:rFonts w:ascii="Times New Roman" w:hAnsi="Times New Roman"/>
                <w:sz w:val="20"/>
              </w:rPr>
              <w:t>7</w:t>
            </w:r>
          </w:p>
        </w:tc>
        <w:tc>
          <w:tcPr>
            <w:tcW w:type="dxa" w:w="3120"/>
          </w:tcPr>
          <w:p>
            <w:pPr>
              <w:spacing w:after="0" w:before="0" w:line="240" w:lineRule="auto"/>
            </w:pPr>
            <w:r/>
            <w:r>
              <w:rPr>
                <w:rFonts w:ascii="Times New Roman" w:hAnsi="Times New Roman"/>
                <w:sz w:val="20"/>
              </w:rPr>
              <w:t>GX 50,000 to 100,000</w:t>
            </w:r>
          </w:p>
        </w:tc>
        <w:tc>
          <w:tcPr>
            <w:tcW w:type="dxa" w:w="3120"/>
          </w:tcPr>
          <w:p>
            <w:pPr>
              <w:spacing w:after="0" w:before="0" w:line="240" w:lineRule="auto"/>
            </w:pPr>
            <w:r/>
            <w:r>
              <w:rPr>
                <w:rFonts w:ascii="Times New Roman" w:hAnsi="Times New Roman"/>
                <w:sz w:val="20"/>
              </w:rPr>
              <w:t>4.50%</w:t>
            </w:r>
          </w:p>
        </w:tc>
      </w:tr>
      <w:tr>
        <w:tc>
          <w:tcPr>
            <w:tcW w:type="dxa" w:w="3120"/>
          </w:tcPr>
          <w:p>
            <w:pPr>
              <w:spacing w:after="0" w:before="0" w:line="240" w:lineRule="auto"/>
            </w:pPr>
            <w:r/>
            <w:r>
              <w:rPr>
                <w:rFonts w:ascii="Times New Roman" w:hAnsi="Times New Roman"/>
                <w:sz w:val="20"/>
              </w:rPr>
              <w:t>8</w:t>
            </w:r>
          </w:p>
        </w:tc>
        <w:tc>
          <w:tcPr>
            <w:tcW w:type="dxa" w:w="3120"/>
          </w:tcPr>
          <w:p>
            <w:pPr>
              <w:spacing w:after="0" w:before="0" w:line="240" w:lineRule="auto"/>
            </w:pPr>
            <w:r/>
            <w:r>
              <w:rPr>
                <w:rFonts w:ascii="Times New Roman" w:hAnsi="Times New Roman"/>
                <w:sz w:val="20"/>
              </w:rPr>
              <w:t>Above GX 100,000</w:t>
            </w:r>
          </w:p>
        </w:tc>
        <w:tc>
          <w:tcPr>
            <w:tcW w:type="dxa" w:w="3120"/>
          </w:tcPr>
          <w:p>
            <w:pPr>
              <w:spacing w:after="0" w:before="0" w:line="240" w:lineRule="auto"/>
            </w:pPr>
            <w:r/>
            <w:r>
              <w:rPr>
                <w:rFonts w:ascii="Times New Roman" w:hAnsi="Times New Roman"/>
                <w:sz w:val="20"/>
              </w:rPr>
              <w:t>5.00%</w:t>
            </w:r>
          </w:p>
        </w:tc>
      </w:tr>
    </w:tbl>
    <w:p/>
    <w:p>
      <w:pPr>
        <w:spacing w:line="360" w:lineRule="auto" w:after="120"/>
        <w:ind w:firstLine="720"/>
      </w:pPr>
      <w:r>
        <w:rPr>
          <w:rFonts w:ascii="Times New Roman" w:hAnsi="Times New Roman"/>
          <w:sz w:val="22"/>
        </w:rPr>
        <w:t>Collected velocity tax is distributed automatically: 40% to the participant's country's government treasury, 30% to the charitable pool, and 30% to the country's Universal Basic Income (UBI) pool. Every participant whose balance falls below GX 21.5 receives a top-up to that threshold from the UBI pool, establishing a guaranteed minimum floor.</w:t>
      </w:r>
    </w:p>
    <w:p>
      <w:pPr>
        <w:spacing w:line="360" w:lineRule="auto" w:after="120"/>
        <w:ind w:firstLine="720"/>
      </w:pPr>
      <w:r>
        <w:rPr>
          <w:rFonts w:ascii="Times New Roman" w:hAnsi="Times New Roman"/>
          <w:sz w:val="22"/>
        </w:rPr>
        <w:t>The velocity tax achieves the same structural objectives as Friedman's (1962) Negative Income Tax (NIT): a guaranteed minimum income floor, elimination of welfare bureaucracy, and preservation of productive incentive. Both systems create a threshold below which the system gives rather than takes. Both are automatic, universal, and rule-based. The GX implementation advances beyond Friedman's proposal in three respects.</w:t>
      </w:r>
    </w:p>
    <w:p>
      <w:pPr>
        <w:spacing w:before="240" w:after="60"/>
        <w:jc w:val="center"/>
      </w:pPr>
      <w:r>
        <w:rPr>
          <w:rFonts w:ascii="Times New Roman" w:hAnsi="Times New Roman"/>
          <w:b/>
          <w:sz w:val="22"/>
        </w:rPr>
        <w:t>Table 4</w:t>
      </w:r>
    </w:p>
    <w:p>
      <w:pPr>
        <w:spacing w:after="120"/>
        <w:jc w:val="center"/>
      </w:pPr>
      <w:r>
        <w:rPr>
          <w:rFonts w:ascii="Times New Roman" w:hAnsi="Times New Roman"/>
          <w:i/>
          <w:sz w:val="22"/>
        </w:rPr>
        <w:t>GX Velocity Tax and UBI Compared with Friedman's Negative Income Tax</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Dimension</w:t>
            </w:r>
          </w:p>
        </w:tc>
        <w:tc>
          <w:tcPr>
            <w:tcW w:type="dxa" w:w="3120"/>
          </w:tcPr>
          <w:p>
            <w:pPr>
              <w:spacing w:after="0" w:before="0" w:line="240" w:lineRule="auto"/>
            </w:pPr>
            <w:r/>
            <w:r>
              <w:rPr>
                <w:rFonts w:ascii="Times New Roman" w:hAnsi="Times New Roman"/>
                <w:b/>
                <w:sz w:val="20"/>
              </w:rPr>
              <w:t>Friedman's NIT</w:t>
            </w:r>
          </w:p>
        </w:tc>
        <w:tc>
          <w:tcPr>
            <w:tcW w:type="dxa" w:w="3120"/>
          </w:tcPr>
          <w:p>
            <w:pPr>
              <w:spacing w:after="0" w:before="0" w:line="240" w:lineRule="auto"/>
            </w:pPr>
            <w:r/>
            <w:r>
              <w:rPr>
                <w:rFonts w:ascii="Times New Roman" w:hAnsi="Times New Roman"/>
                <w:b/>
                <w:sz w:val="20"/>
              </w:rPr>
              <w:t>GX Velocity Tax + UBI</w:t>
            </w:r>
          </w:p>
        </w:tc>
      </w:tr>
      <w:tr>
        <w:tc>
          <w:tcPr>
            <w:tcW w:type="dxa" w:w="3120"/>
          </w:tcPr>
          <w:p>
            <w:pPr>
              <w:spacing w:after="0" w:before="0" w:line="240" w:lineRule="auto"/>
            </w:pPr>
            <w:r/>
            <w:r>
              <w:rPr>
                <w:rFonts w:ascii="Times New Roman" w:hAnsi="Times New Roman"/>
                <w:sz w:val="20"/>
              </w:rPr>
              <w:t>What is taxed</w:t>
            </w:r>
          </w:p>
        </w:tc>
        <w:tc>
          <w:tcPr>
            <w:tcW w:type="dxa" w:w="3120"/>
          </w:tcPr>
          <w:p>
            <w:pPr>
              <w:spacing w:after="0" w:before="0" w:line="240" w:lineRule="auto"/>
            </w:pPr>
            <w:r/>
            <w:r>
              <w:rPr>
                <w:rFonts w:ascii="Times New Roman" w:hAnsi="Times New Roman"/>
                <w:sz w:val="20"/>
              </w:rPr>
              <w:t>Income (earnings)</w:t>
            </w:r>
          </w:p>
        </w:tc>
        <w:tc>
          <w:tcPr>
            <w:tcW w:type="dxa" w:w="3120"/>
          </w:tcPr>
          <w:p>
            <w:pPr>
              <w:spacing w:after="0" w:before="0" w:line="240" w:lineRule="auto"/>
            </w:pPr>
            <w:r/>
            <w:r>
              <w:rPr>
                <w:rFonts w:ascii="Times New Roman" w:hAnsi="Times New Roman"/>
                <w:sz w:val="20"/>
              </w:rPr>
              <w:t>Holdings over time (accumulated idle wealth)</w:t>
            </w:r>
          </w:p>
        </w:tc>
      </w:tr>
      <w:tr>
        <w:tc>
          <w:tcPr>
            <w:tcW w:type="dxa" w:w="3120"/>
          </w:tcPr>
          <w:p>
            <w:pPr>
              <w:spacing w:after="0" w:before="0" w:line="240" w:lineRule="auto"/>
            </w:pPr>
            <w:r/>
            <w:r>
              <w:rPr>
                <w:rFonts w:ascii="Times New Roman" w:hAnsi="Times New Roman"/>
                <w:sz w:val="20"/>
              </w:rPr>
              <w:t>Tax distortion</w:t>
            </w:r>
          </w:p>
        </w:tc>
        <w:tc>
          <w:tcPr>
            <w:tcW w:type="dxa" w:w="3120"/>
          </w:tcPr>
          <w:p>
            <w:pPr>
              <w:spacing w:after="0" w:before="0" w:line="240" w:lineRule="auto"/>
            </w:pPr>
            <w:r/>
            <w:r>
              <w:rPr>
                <w:rFonts w:ascii="Times New Roman" w:hAnsi="Times New Roman"/>
                <w:sz w:val="20"/>
              </w:rPr>
              <w:t>50% NIT rate reduces marginal benefit of earning</w:t>
            </w:r>
          </w:p>
        </w:tc>
        <w:tc>
          <w:tcPr>
            <w:tcW w:type="dxa" w:w="3120"/>
          </w:tcPr>
          <w:p>
            <w:pPr>
              <w:spacing w:after="0" w:before="0" w:line="240" w:lineRule="auto"/>
            </w:pPr>
            <w:r/>
            <w:r>
              <w:rPr>
                <w:rFonts w:ascii="Times New Roman" w:hAnsi="Times New Roman"/>
                <w:sz w:val="20"/>
              </w:rPr>
              <w:t>No income tax at all; every payment received in full</w:t>
            </w:r>
          </w:p>
        </w:tc>
      </w:tr>
      <w:tr>
        <w:tc>
          <w:tcPr>
            <w:tcW w:type="dxa" w:w="3120"/>
          </w:tcPr>
          <w:p>
            <w:pPr>
              <w:spacing w:after="0" w:before="0" w:line="240" w:lineRule="auto"/>
            </w:pPr>
            <w:r/>
            <w:r>
              <w:rPr>
                <w:rFonts w:ascii="Times New Roman" w:hAnsi="Times New Roman"/>
                <w:sz w:val="20"/>
              </w:rPr>
              <w:t>Administration</w:t>
            </w:r>
          </w:p>
        </w:tc>
        <w:tc>
          <w:tcPr>
            <w:tcW w:type="dxa" w:w="3120"/>
          </w:tcPr>
          <w:p>
            <w:pPr>
              <w:spacing w:after="0" w:before="0" w:line="240" w:lineRule="auto"/>
            </w:pPr>
            <w:r/>
            <w:r>
              <w:rPr>
                <w:rFonts w:ascii="Times New Roman" w:hAnsi="Times New Roman"/>
                <w:sz w:val="20"/>
              </w:rPr>
              <w:t>Requires IRS implementation</w:t>
            </w:r>
          </w:p>
        </w:tc>
        <w:tc>
          <w:tcPr>
            <w:tcW w:type="dxa" w:w="3120"/>
          </w:tcPr>
          <w:p>
            <w:pPr>
              <w:spacing w:after="0" w:before="0" w:line="240" w:lineRule="auto"/>
            </w:pPr>
            <w:r/>
            <w:r>
              <w:rPr>
                <w:rFonts w:ascii="Times New Roman" w:hAnsi="Times New Roman"/>
                <w:sz w:val="20"/>
              </w:rPr>
              <w:t>Self-enforcing at the protocol level; zero administrative cost</w:t>
            </w:r>
          </w:p>
        </w:tc>
      </w:tr>
      <w:tr>
        <w:tc>
          <w:tcPr>
            <w:tcW w:type="dxa" w:w="3120"/>
          </w:tcPr>
          <w:p>
            <w:pPr>
              <w:spacing w:after="0" w:before="0" w:line="240" w:lineRule="auto"/>
            </w:pPr>
            <w:r/>
            <w:r>
              <w:rPr>
                <w:rFonts w:ascii="Times New Roman" w:hAnsi="Times New Roman"/>
                <w:sz w:val="20"/>
              </w:rPr>
              <w:t>Enforceability</w:t>
            </w:r>
          </w:p>
        </w:tc>
        <w:tc>
          <w:tcPr>
            <w:tcW w:type="dxa" w:w="3120"/>
          </w:tcPr>
          <w:p>
            <w:pPr>
              <w:spacing w:after="0" w:before="0" w:line="240" w:lineRule="auto"/>
            </w:pPr>
            <w:r/>
            <w:r>
              <w:rPr>
                <w:rFonts w:ascii="Times New Roman" w:hAnsi="Times New Roman"/>
                <w:sz w:val="20"/>
              </w:rPr>
              <w:t>Government trust required</w:t>
            </w:r>
          </w:p>
        </w:tc>
        <w:tc>
          <w:tcPr>
            <w:tcW w:type="dxa" w:w="3120"/>
          </w:tcPr>
          <w:p>
            <w:pPr>
              <w:spacing w:after="0" w:before="0" w:line="240" w:lineRule="auto"/>
            </w:pPr>
            <w:r/>
            <w:r>
              <w:rPr>
                <w:rFonts w:ascii="Times New Roman" w:hAnsi="Times New Roman"/>
                <w:sz w:val="20"/>
              </w:rPr>
              <w:t>Code-enforced; evasion structurally impossible</w:t>
            </w:r>
          </w:p>
        </w:tc>
      </w:tr>
      <w:tr>
        <w:tc>
          <w:tcPr>
            <w:tcW w:type="dxa" w:w="3120"/>
          </w:tcPr>
          <w:p>
            <w:pPr>
              <w:spacing w:after="0" w:before="0" w:line="240" w:lineRule="auto"/>
            </w:pPr>
            <w:r/>
            <w:r>
              <w:rPr>
                <w:rFonts w:ascii="Times New Roman" w:hAnsi="Times New Roman"/>
                <w:sz w:val="20"/>
              </w:rPr>
              <w:t>System</w:t>
            </w:r>
          </w:p>
        </w:tc>
        <w:tc>
          <w:tcPr>
            <w:tcW w:type="dxa" w:w="3120"/>
          </w:tcPr>
          <w:p>
            <w:pPr>
              <w:spacing w:after="0" w:before="0" w:line="240" w:lineRule="auto"/>
            </w:pPr>
            <w:r/>
            <w:r>
              <w:rPr>
                <w:rFonts w:ascii="Times New Roman" w:hAnsi="Times New Roman"/>
                <w:sz w:val="20"/>
              </w:rPr>
              <w:t>Reform within fiat</w:t>
            </w:r>
          </w:p>
        </w:tc>
        <w:tc>
          <w:tcPr>
            <w:tcW w:type="dxa" w:w="3120"/>
          </w:tcPr>
          <w:p>
            <w:pPr>
              <w:spacing w:after="0" w:before="0" w:line="240" w:lineRule="auto"/>
            </w:pPr>
            <w:r/>
            <w:r>
              <w:rPr>
                <w:rFonts w:ascii="Times New Roman" w:hAnsi="Times New Roman"/>
                <w:sz w:val="20"/>
              </w:rPr>
              <w:t>Independent monetary protocol</w:t>
            </w:r>
          </w:p>
        </w:tc>
      </w:tr>
      <w:tr>
        <w:tc>
          <w:tcPr>
            <w:tcW w:type="dxa" w:w="3120"/>
          </w:tcPr>
          <w:p>
            <w:pPr>
              <w:spacing w:after="0" w:before="0" w:line="240" w:lineRule="auto"/>
            </w:pPr>
            <w:r/>
            <w:r>
              <w:rPr>
                <w:rFonts w:ascii="Times New Roman" w:hAnsi="Times New Roman"/>
                <w:sz w:val="20"/>
              </w:rPr>
              <w:t>Distribution</w:t>
            </w:r>
          </w:p>
        </w:tc>
        <w:tc>
          <w:tcPr>
            <w:tcW w:type="dxa" w:w="3120"/>
          </w:tcPr>
          <w:p>
            <w:pPr>
              <w:spacing w:after="0" w:before="0" w:line="240" w:lineRule="auto"/>
            </w:pPr>
            <w:r/>
            <w:r>
              <w:rPr>
                <w:rFonts w:ascii="Times New Roman" w:hAnsi="Times New Roman"/>
                <w:sz w:val="20"/>
              </w:rPr>
              <w:t>100% to individuals below threshold</w:t>
            </w:r>
          </w:p>
        </w:tc>
        <w:tc>
          <w:tcPr>
            <w:tcW w:type="dxa" w:w="3120"/>
          </w:tcPr>
          <w:p>
            <w:pPr>
              <w:spacing w:after="0" w:before="0" w:line="240" w:lineRule="auto"/>
            </w:pPr>
            <w:r/>
            <w:r>
              <w:rPr>
                <w:rFonts w:ascii="Times New Roman" w:hAnsi="Times New Roman"/>
                <w:sz w:val="20"/>
              </w:rPr>
              <w:t>40% government, 30% charity, 30% UBI</w:t>
            </w:r>
          </w:p>
        </w:tc>
      </w:tr>
      <w:tr>
        <w:tc>
          <w:tcPr>
            <w:tcW w:type="dxa" w:w="3120"/>
          </w:tcPr>
          <w:p>
            <w:pPr>
              <w:spacing w:after="0" w:before="0" w:line="240" w:lineRule="auto"/>
            </w:pPr>
            <w:r/>
            <w:r>
              <w:rPr>
                <w:rFonts w:ascii="Times New Roman" w:hAnsi="Times New Roman"/>
                <w:sz w:val="20"/>
              </w:rPr>
              <w:t>Work incentive</w:t>
            </w:r>
          </w:p>
        </w:tc>
        <w:tc>
          <w:tcPr>
            <w:tcW w:type="dxa" w:w="3120"/>
          </w:tcPr>
          <w:p>
            <w:pPr>
              <w:spacing w:after="0" w:before="0" w:line="240" w:lineRule="auto"/>
            </w:pPr>
            <w:r/>
            <w:r>
              <w:rPr>
                <w:rFonts w:ascii="Times New Roman" w:hAnsi="Times New Roman"/>
                <w:sz w:val="20"/>
              </w:rPr>
              <w:t>Preserved but partially attenuated by NIT rate</w:t>
            </w:r>
          </w:p>
        </w:tc>
        <w:tc>
          <w:tcPr>
            <w:tcW w:type="dxa" w:w="3120"/>
          </w:tcPr>
          <w:p>
            <w:pPr>
              <w:spacing w:after="0" w:before="0" w:line="240" w:lineRule="auto"/>
            </w:pPr>
            <w:r/>
            <w:r>
              <w:rPr>
                <w:rFonts w:ascii="Times New Roman" w:hAnsi="Times New Roman"/>
                <w:sz w:val="20"/>
              </w:rPr>
              <w:t>Fully undistorted; no tax on earnings</w:t>
            </w:r>
          </w:p>
        </w:tc>
      </w:tr>
    </w:tbl>
    <w:p/>
    <w:p>
      <w:pPr>
        <w:spacing w:line="360" w:lineRule="auto" w:after="120"/>
        <w:ind w:firstLine="720"/>
      </w:pPr>
      <w:r>
        <w:rPr>
          <w:rFonts w:ascii="Times New Roman" w:hAnsi="Times New Roman"/>
          <w:sz w:val="22"/>
        </w:rPr>
        <w:t>Within the protocol, there is no income tax, no payroll tax, no sales tax, and no value-added tax. Every payment a participant receives is received in full. The total tax burden within the GX system (velocity tax only, at 2.5 to 5.0%) is substantially lower than any conventional jurisdiction, where effective tax burdens commonly exceed 50% when income, payroll, consumption, and property taxes are combined.</w:t>
      </w:r>
    </w:p>
    <w:p>
      <w:pPr>
        <w:spacing w:before="240" w:after="120" w:line="360" w:lineRule="auto"/>
      </w:pPr>
      <w:r>
        <w:rPr>
          <w:rFonts w:ascii="Times New Roman" w:hAnsi="Times New Roman"/>
          <w:b/>
          <w:sz w:val="22"/>
        </w:rPr>
        <w:t>5.6 Rules-Based Governance: Eliminating Discretionary Policy</w:t>
      </w:r>
    </w:p>
    <w:p>
      <w:pPr>
        <w:spacing w:line="360" w:lineRule="auto" w:after="120"/>
        <w:ind w:firstLine="720"/>
      </w:pPr>
      <w:r>
        <w:rPr>
          <w:rFonts w:ascii="Times New Roman" w:hAnsi="Times New Roman"/>
          <w:sz w:val="22"/>
        </w:rPr>
        <w:t>The protocol replaces discretionary monetary policy with deterministic, transparent rules. Supply is fixed. Velocity tax rates are defined. Distribution schedules are predetermined. No individual or committee can alter these parameters unilaterally.</w:t>
      </w:r>
    </w:p>
    <w:p>
      <w:pPr>
        <w:spacing w:line="360" w:lineRule="auto" w:after="120"/>
        <w:ind w:firstLine="720"/>
      </w:pPr>
      <w:r>
        <w:rPr>
          <w:rFonts w:ascii="Times New Roman" w:hAnsi="Times New Roman"/>
          <w:sz w:val="22"/>
        </w:rPr>
        <w:t>During a 25-year foundational period, a stewardship team oversees calibration of non-core parameters (transaction fee rates, velocity tax bands, loan criteria) while the fundamental rules (fixed supply, gold reference, interest-free operations) remain immutable. After 25 years, governance transitions to a two-step participant-driven process: a consensus vote by verified participants followed by a technical evaluation and validator supermajority vote (75-80% threshold).</w:t>
      </w:r>
    </w:p>
    <w:p>
      <w:pPr>
        <w:spacing w:line="360" w:lineRule="auto" w:after="120"/>
        <w:ind w:firstLine="720"/>
      </w:pPr>
      <w:r>
        <w:rPr>
          <w:rFonts w:ascii="Times New Roman" w:hAnsi="Times New Roman"/>
          <w:sz w:val="22"/>
        </w:rPr>
        <w:t>This implements the principle that Friedman (1962) articulated with his k-percent rule: rules-based monetary governance is more predictable, more equitable, and less vulnerable to manipulation than discretionary human judgement, even expert human judgement. The 2008 financial crisis, the 2020 inflation spike following COVID-era monetary expansion, and recurring currency crises in developing nations provide empirical evidence that discretionary monetary policy produces suboptimal outcomes with regularity.</w:t>
      </w:r>
    </w:p>
    <w:p>
      <w:pPr>
        <w:spacing w:before="240" w:after="120" w:line="360" w:lineRule="auto"/>
      </w:pPr>
      <w:r>
        <w:rPr>
          <w:rFonts w:ascii="Times New Roman" w:hAnsi="Times New Roman"/>
          <w:b/>
          <w:sz w:val="22"/>
        </w:rPr>
        <w:t>5.7 Identity Architecture: Eliminating Pseudonymity Failures</w:t>
      </w:r>
    </w:p>
    <w:p>
      <w:pPr>
        <w:spacing w:line="360" w:lineRule="auto" w:after="120"/>
        <w:ind w:firstLine="720"/>
      </w:pPr>
      <w:r>
        <w:rPr>
          <w:rFonts w:ascii="Times New Roman" w:hAnsi="Times New Roman"/>
          <w:sz w:val="22"/>
        </w:rPr>
        <w:t>The protocol mandates Know Your Customer (KYC) and Know Your Relationship (KYR) verification at the protocol level. Every participant must complete identity verification. One Person, One Account is enforced through biometric hash, national ID hash, and unique contact information.</w:t>
      </w:r>
    </w:p>
    <w:p>
      <w:pPr>
        <w:spacing w:line="360" w:lineRule="auto" w:after="120"/>
        <w:ind w:firstLine="720"/>
      </w:pPr>
      <w:r>
        <w:rPr>
          <w:rFonts w:ascii="Times New Roman" w:hAnsi="Times New Roman"/>
          <w:sz w:val="22"/>
        </w:rPr>
        <w:t>KYR extends beyond standard KYC by requiring participants to verify their social relationships (family members, business associates). This creates an interconnected social graph where fabricating a single identity is straightforward, but fabricating a credible network of identities with cross-referenced relationships is exponentially harder, making large-scale grant fraud economically impractical.</w:t>
      </w:r>
    </w:p>
    <w:p>
      <w:pPr>
        <w:spacing w:line="360" w:lineRule="auto" w:after="120"/>
        <w:ind w:firstLine="720"/>
      </w:pPr>
      <w:r>
        <w:rPr>
          <w:rFonts w:ascii="Times New Roman" w:hAnsi="Times New Roman"/>
          <w:sz w:val="22"/>
        </w:rPr>
        <w:t>Identity verification enables two capabilities impossible in pseudonymous systems: account recovery (lost cryptographic keys do not mean permanently lost funds, unlike Bitcoin's estimated 3 to 4 million irrecoverable coins) and inheritance (protocol-level distribution of deceased participants' balances to verified heirs through KYR records).</w:t>
      </w:r>
    </w:p>
    <w:p>
      <w:pPr>
        <w:spacing w:before="240" w:after="60"/>
        <w:jc w:val="center"/>
      </w:pPr>
      <w:r>
        <w:rPr>
          <w:rFonts w:ascii="Times New Roman" w:hAnsi="Times New Roman"/>
          <w:b/>
          <w:sz w:val="22"/>
        </w:rPr>
        <w:t>Figure 2</w:t>
      </w:r>
    </w:p>
    <w:p>
      <w:pPr>
        <w:spacing w:after="120"/>
        <w:jc w:val="center"/>
      </w:pPr>
      <w:r>
        <w:rPr>
          <w:rFonts w:ascii="Times New Roman" w:hAnsi="Times New Roman"/>
          <w:i/>
          <w:sz w:val="22"/>
        </w:rPr>
        <w:t>GX Protocol Architecture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Component</w:t>
            </w:r>
          </w:p>
        </w:tc>
        <w:tc>
          <w:tcPr>
            <w:tcW w:type="dxa" w:w="3120"/>
          </w:tcPr>
          <w:p>
            <w:pPr>
              <w:spacing w:after="0" w:before="0" w:line="240" w:lineRule="auto"/>
            </w:pPr>
            <w:r/>
            <w:r>
              <w:rPr>
                <w:rFonts w:ascii="Times New Roman" w:hAnsi="Times New Roman"/>
                <w:b/>
                <w:sz w:val="20"/>
              </w:rPr>
              <w:t>Function</w:t>
            </w:r>
          </w:p>
        </w:tc>
        <w:tc>
          <w:tcPr>
            <w:tcW w:type="dxa" w:w="3120"/>
          </w:tcPr>
          <w:p>
            <w:pPr>
              <w:spacing w:after="0" w:before="0" w:line="240" w:lineRule="auto"/>
            </w:pPr>
            <w:r/>
            <w:r>
              <w:rPr>
                <w:rFonts w:ascii="Times New Roman" w:hAnsi="Times New Roman"/>
                <w:b/>
                <w:sz w:val="20"/>
              </w:rPr>
              <w:t>Problem Addressed</w:t>
            </w:r>
          </w:p>
        </w:tc>
      </w:tr>
      <w:tr>
        <w:tc>
          <w:tcPr>
            <w:tcW w:type="dxa" w:w="3120"/>
          </w:tcPr>
          <w:p>
            <w:pPr>
              <w:spacing w:after="0" w:before="0" w:line="240" w:lineRule="auto"/>
            </w:pPr>
            <w:r/>
            <w:r>
              <w:rPr>
                <w:rFonts w:ascii="Times New Roman" w:hAnsi="Times New Roman"/>
                <w:sz w:val="20"/>
              </w:rPr>
              <w:t>Fixed supply (1.25T GX)</w:t>
            </w:r>
          </w:p>
        </w:tc>
        <w:tc>
          <w:tcPr>
            <w:tcW w:type="dxa" w:w="3120"/>
          </w:tcPr>
          <w:p>
            <w:pPr>
              <w:spacing w:after="0" w:before="0" w:line="240" w:lineRule="auto"/>
            </w:pPr>
            <w:r/>
            <w:r>
              <w:rPr>
                <w:rFonts w:ascii="Times New Roman" w:hAnsi="Times New Roman"/>
                <w:sz w:val="20"/>
              </w:rPr>
              <w:t>Eliminates inflationary debasement</w:t>
            </w:r>
          </w:p>
        </w:tc>
        <w:tc>
          <w:tcPr>
            <w:tcW w:type="dxa" w:w="3120"/>
          </w:tcPr>
          <w:p>
            <w:pPr>
              <w:spacing w:after="0" w:before="0" w:line="240" w:lineRule="auto"/>
            </w:pPr>
            <w:r/>
            <w:r>
              <w:rPr>
                <w:rFonts w:ascii="Times New Roman" w:hAnsi="Times New Roman"/>
                <w:sz w:val="20"/>
              </w:rPr>
              <w:t>Purchasing power erosion (Section 4.2)</w:t>
            </w:r>
          </w:p>
        </w:tc>
      </w:tr>
      <w:tr>
        <w:tc>
          <w:tcPr>
            <w:tcW w:type="dxa" w:w="3120"/>
          </w:tcPr>
          <w:p>
            <w:pPr>
              <w:spacing w:after="0" w:before="0" w:line="240" w:lineRule="auto"/>
            </w:pPr>
            <w:r/>
            <w:r>
              <w:rPr>
                <w:rFonts w:ascii="Times New Roman" w:hAnsi="Times New Roman"/>
                <w:sz w:val="20"/>
              </w:rPr>
              <w:t>Gold reference (1 GX = 1g gold at genesis)</w:t>
            </w:r>
          </w:p>
        </w:tc>
        <w:tc>
          <w:tcPr>
            <w:tcW w:type="dxa" w:w="3120"/>
          </w:tcPr>
          <w:p>
            <w:pPr>
              <w:spacing w:after="0" w:before="0" w:line="240" w:lineRule="auto"/>
            </w:pPr>
            <w:r/>
            <w:r>
              <w:rPr>
                <w:rFonts w:ascii="Times New Roman" w:hAnsi="Times New Roman"/>
                <w:sz w:val="20"/>
              </w:rPr>
              <w:t>Provides stable, universal value anchor</w:t>
            </w:r>
          </w:p>
        </w:tc>
        <w:tc>
          <w:tcPr>
            <w:tcW w:type="dxa" w:w="3120"/>
          </w:tcPr>
          <w:p>
            <w:pPr>
              <w:spacing w:after="0" w:before="0" w:line="240" w:lineRule="auto"/>
            </w:pPr>
            <w:r/>
            <w:r>
              <w:rPr>
                <w:rFonts w:ascii="Times New Roman" w:hAnsi="Times New Roman"/>
                <w:sz w:val="20"/>
              </w:rPr>
              <w:t>Arbitrary fiat valuation</w:t>
            </w:r>
          </w:p>
        </w:tc>
      </w:tr>
      <w:tr>
        <w:tc>
          <w:tcPr>
            <w:tcW w:type="dxa" w:w="3120"/>
          </w:tcPr>
          <w:p>
            <w:pPr>
              <w:spacing w:after="0" w:before="0" w:line="240" w:lineRule="auto"/>
            </w:pPr>
            <w:r/>
            <w:r>
              <w:rPr>
                <w:rFonts w:ascii="Times New Roman" w:hAnsi="Times New Roman"/>
                <w:sz w:val="20"/>
              </w:rPr>
              <w:t>Interest-free Loan Pool (300B GX)</w:t>
            </w:r>
          </w:p>
        </w:tc>
        <w:tc>
          <w:tcPr>
            <w:tcW w:type="dxa" w:w="3120"/>
          </w:tcPr>
          <w:p>
            <w:pPr>
              <w:spacing w:after="0" w:before="0" w:line="240" w:lineRule="auto"/>
            </w:pPr>
            <w:r/>
            <w:r>
              <w:rPr>
                <w:rFonts w:ascii="Times New Roman" w:hAnsi="Times New Roman"/>
                <w:sz w:val="20"/>
              </w:rPr>
              <w:t>Eliminates debt spiral; profit-sharing alignment</w:t>
            </w:r>
          </w:p>
        </w:tc>
        <w:tc>
          <w:tcPr>
            <w:tcW w:type="dxa" w:w="3120"/>
          </w:tcPr>
          <w:p>
            <w:pPr>
              <w:spacing w:after="0" w:before="0" w:line="240" w:lineRule="auto"/>
            </w:pPr>
            <w:r/>
            <w:r>
              <w:rPr>
                <w:rFonts w:ascii="Times New Roman" w:hAnsi="Times New Roman"/>
                <w:sz w:val="20"/>
              </w:rPr>
              <w:t>Mathematical impossibility of interest (Section 4.1)</w:t>
            </w:r>
          </w:p>
        </w:tc>
      </w:tr>
      <w:tr>
        <w:tc>
          <w:tcPr>
            <w:tcW w:type="dxa" w:w="3120"/>
          </w:tcPr>
          <w:p>
            <w:pPr>
              <w:spacing w:after="0" w:before="0" w:line="240" w:lineRule="auto"/>
            </w:pPr>
            <w:r/>
            <w:r>
              <w:rPr>
                <w:rFonts w:ascii="Times New Roman" w:hAnsi="Times New Roman"/>
                <w:sz w:val="20"/>
              </w:rPr>
              <w:t>Grant distribution (6 phases, 5B people)</w:t>
            </w:r>
          </w:p>
        </w:tc>
        <w:tc>
          <w:tcPr>
            <w:tcW w:type="dxa" w:w="3120"/>
          </w:tcPr>
          <w:p>
            <w:pPr>
              <w:spacing w:after="0" w:before="0" w:line="240" w:lineRule="auto"/>
            </w:pPr>
            <w:r/>
            <w:r>
              <w:rPr>
                <w:rFonts w:ascii="Times New Roman" w:hAnsi="Times New Roman"/>
                <w:sz w:val="20"/>
              </w:rPr>
              <w:t>Distributes purchasing power before requiring people to earn it</w:t>
            </w:r>
          </w:p>
        </w:tc>
        <w:tc>
          <w:tcPr>
            <w:tcW w:type="dxa" w:w="3120"/>
          </w:tcPr>
          <w:p>
            <w:pPr>
              <w:spacing w:after="0" w:before="0" w:line="240" w:lineRule="auto"/>
            </w:pPr>
            <w:r/>
            <w:r>
              <w:rPr>
                <w:rFonts w:ascii="Times New Roman" w:hAnsi="Times New Roman"/>
                <w:sz w:val="20"/>
              </w:rPr>
              <w:t>Financial exclusion (Section 4.3)</w:t>
            </w:r>
          </w:p>
        </w:tc>
      </w:tr>
      <w:tr>
        <w:tc>
          <w:tcPr>
            <w:tcW w:type="dxa" w:w="3120"/>
          </w:tcPr>
          <w:p>
            <w:pPr>
              <w:spacing w:after="0" w:before="0" w:line="240" w:lineRule="auto"/>
            </w:pPr>
            <w:r/>
            <w:r>
              <w:rPr>
                <w:rFonts w:ascii="Times New Roman" w:hAnsi="Times New Roman"/>
                <w:sz w:val="20"/>
              </w:rPr>
              <w:t>Velocity tax (2.5-5.0%, 40/30/30 split)</w:t>
            </w:r>
          </w:p>
        </w:tc>
        <w:tc>
          <w:tcPr>
            <w:tcW w:type="dxa" w:w="3120"/>
          </w:tcPr>
          <w:p>
            <w:pPr>
              <w:spacing w:after="0" w:before="0" w:line="240" w:lineRule="auto"/>
            </w:pPr>
            <w:r/>
            <w:r>
              <w:rPr>
                <w:rFonts w:ascii="Times New Roman" w:hAnsi="Times New Roman"/>
                <w:sz w:val="20"/>
              </w:rPr>
              <w:t>Discourages hoarding; funds government, charity, UBI</w:t>
            </w:r>
          </w:p>
        </w:tc>
        <w:tc>
          <w:tcPr>
            <w:tcW w:type="dxa" w:w="3120"/>
          </w:tcPr>
          <w:p>
            <w:pPr>
              <w:spacing w:after="0" w:before="0" w:line="240" w:lineRule="auto"/>
            </w:pPr>
            <w:r/>
            <w:r>
              <w:rPr>
                <w:rFonts w:ascii="Times New Roman" w:hAnsi="Times New Roman"/>
                <w:sz w:val="20"/>
              </w:rPr>
              <w:t>Wealth concentration; public finance</w:t>
            </w:r>
          </w:p>
        </w:tc>
      </w:tr>
      <w:tr>
        <w:tc>
          <w:tcPr>
            <w:tcW w:type="dxa" w:w="3120"/>
          </w:tcPr>
          <w:p>
            <w:pPr>
              <w:spacing w:after="0" w:before="0" w:line="240" w:lineRule="auto"/>
            </w:pPr>
            <w:r/>
            <w:r>
              <w:rPr>
                <w:rFonts w:ascii="Times New Roman" w:hAnsi="Times New Roman"/>
                <w:sz w:val="20"/>
              </w:rPr>
              <w:t>Rules-based governance (25-year stewardship)</w:t>
            </w:r>
          </w:p>
        </w:tc>
        <w:tc>
          <w:tcPr>
            <w:tcW w:type="dxa" w:w="3120"/>
          </w:tcPr>
          <w:p>
            <w:pPr>
              <w:spacing w:after="0" w:before="0" w:line="240" w:lineRule="auto"/>
            </w:pPr>
            <w:r/>
            <w:r>
              <w:rPr>
                <w:rFonts w:ascii="Times New Roman" w:hAnsi="Times New Roman"/>
                <w:sz w:val="20"/>
              </w:rPr>
              <w:t>Replaces discretionary policy with transparent rules</w:t>
            </w:r>
          </w:p>
        </w:tc>
        <w:tc>
          <w:tcPr>
            <w:tcW w:type="dxa" w:w="3120"/>
          </w:tcPr>
          <w:p>
            <w:pPr>
              <w:spacing w:after="0" w:before="0" w:line="240" w:lineRule="auto"/>
            </w:pPr>
            <w:r/>
            <w:r>
              <w:rPr>
                <w:rFonts w:ascii="Times New Roman" w:hAnsi="Times New Roman"/>
                <w:sz w:val="20"/>
              </w:rPr>
              <w:t>Policy manipulation (Section 4.2)</w:t>
            </w:r>
          </w:p>
        </w:tc>
      </w:tr>
      <w:tr>
        <w:tc>
          <w:tcPr>
            <w:tcW w:type="dxa" w:w="3120"/>
          </w:tcPr>
          <w:p>
            <w:pPr>
              <w:spacing w:after="0" w:before="0" w:line="240" w:lineRule="auto"/>
            </w:pPr>
            <w:r/>
            <w:r>
              <w:rPr>
                <w:rFonts w:ascii="Times New Roman" w:hAnsi="Times New Roman"/>
                <w:sz w:val="20"/>
              </w:rPr>
              <w:t>KYC/KYR identity architecture</w:t>
            </w:r>
          </w:p>
        </w:tc>
        <w:tc>
          <w:tcPr>
            <w:tcW w:type="dxa" w:w="3120"/>
          </w:tcPr>
          <w:p>
            <w:pPr>
              <w:spacing w:after="0" w:before="0" w:line="240" w:lineRule="auto"/>
            </w:pPr>
            <w:r/>
            <w:r>
              <w:rPr>
                <w:rFonts w:ascii="Times New Roman" w:hAnsi="Times New Roman"/>
                <w:sz w:val="20"/>
              </w:rPr>
              <w:t>Enables recovery, inheritance; deters fraud</w:t>
            </w:r>
          </w:p>
        </w:tc>
        <w:tc>
          <w:tcPr>
            <w:tcW w:type="dxa" w:w="3120"/>
          </w:tcPr>
          <w:p>
            <w:pPr>
              <w:spacing w:after="0" w:before="0" w:line="240" w:lineRule="auto"/>
            </w:pPr>
            <w:r/>
            <w:r>
              <w:rPr>
                <w:rFonts w:ascii="Times New Roman" w:hAnsi="Times New Roman"/>
                <w:sz w:val="20"/>
              </w:rPr>
              <w:t>Pseudonymity failures (Section 4.4)</w:t>
            </w:r>
          </w:p>
        </w:tc>
      </w:tr>
    </w:tbl>
    <w:p/>
    <w:p>
      <w:pPr>
        <w:spacing w:before="360" w:after="120" w:line="360" w:lineRule="auto"/>
      </w:pPr>
      <w:r>
        <w:rPr>
          <w:rFonts w:ascii="Times New Roman" w:hAnsi="Times New Roman"/>
          <w:b/>
          <w:sz w:val="24"/>
        </w:rPr>
        <w:t>6. Evaluation: Seven Criteria for Sound Money</w:t>
      </w:r>
    </w:p>
    <w:p>
      <w:pPr>
        <w:spacing w:before="240" w:after="120" w:line="360" w:lineRule="auto"/>
      </w:pPr>
      <w:r>
        <w:rPr>
          <w:rFonts w:ascii="Times New Roman" w:hAnsi="Times New Roman"/>
          <w:b/>
          <w:sz w:val="22"/>
        </w:rPr>
        <w:t>6.1 Derivation of Seven Soundness Criteria</w:t>
      </w:r>
    </w:p>
    <w:p>
      <w:pPr>
        <w:spacing w:line="360" w:lineRule="auto" w:after="120"/>
        <w:ind w:firstLine="720"/>
      </w:pPr>
      <w:r>
        <w:rPr>
          <w:rFonts w:ascii="Times New Roman" w:hAnsi="Times New Roman"/>
          <w:sz w:val="22"/>
        </w:rPr>
        <w:t>What makes money sound? The question predates modern economics. Aristotle (Politics, Book I) distinguished natural exchange (where money facilitates trade in goods of genuine utility) from unnatural chrematistics (where money becomes an end in itself, accumulating without limit). Jevons (1875) identified the essential functions and properties of money: a medium of exchange, a measure of value, a standard of deferred payment, and a store of value, each requiring specific material properties of the monetary medium. Menger (1892) analysed the spontaneous emergence of money, demonstrating that commodities become monetary media not by decree but by possessing characteristics that make them superior instruments for indirect exchange.</w:t>
      </w:r>
    </w:p>
    <w:p>
      <w:pPr>
        <w:spacing w:line="360" w:lineRule="auto" w:after="120"/>
        <w:ind w:firstLine="720"/>
      </w:pPr>
      <w:r>
        <w:rPr>
          <w:rFonts w:ascii="Times New Roman" w:hAnsi="Times New Roman"/>
          <w:sz w:val="22"/>
        </w:rPr>
        <w:t>Synthesising these analyses, seven criteria emerge that historically successful monetary media, gold, silver, and commodity monies, share. These criteria explain why these specific commodities functioned as money across diverse cultures and centuries, while other commodities did not:</w:t>
      </w:r>
    </w:p>
    <w:p>
      <w:pPr>
        <w:spacing w:line="360" w:lineRule="auto"/>
        <w:ind w:left="360"/>
      </w:pPr>
      <w:r>
        <w:rPr>
          <w:rFonts w:ascii="Times New Roman" w:hAnsi="Times New Roman"/>
          <w:sz w:val="22"/>
        </w:rPr>
        <w:t xml:space="preserve">1. </w:t>
      </w:r>
      <w:r>
        <w:rPr>
          <w:rFonts w:ascii="Times New Roman" w:hAnsi="Times New Roman"/>
          <w:b/>
          <w:sz w:val="22"/>
        </w:rPr>
        <w:t>Fungibility.</w:t>
      </w:r>
      <w:r>
        <w:rPr>
          <w:rFonts w:ascii="Times New Roman" w:hAnsi="Times New Roman"/>
          <w:sz w:val="22"/>
        </w:rPr>
        <w:t xml:space="preserve"> Any given unit can be substituted for another of equal denomination without loss of value, and this equivalence holds across time, not merely at the moment of issuance.</w:t>
      </w:r>
    </w:p>
    <w:p>
      <w:pPr>
        <w:spacing w:line="360" w:lineRule="auto"/>
        <w:ind w:left="360"/>
      </w:pPr>
      <w:r>
        <w:rPr>
          <w:rFonts w:ascii="Times New Roman" w:hAnsi="Times New Roman"/>
          <w:sz w:val="22"/>
        </w:rPr>
        <w:t xml:space="preserve">2. </w:t>
      </w:r>
      <w:r>
        <w:rPr>
          <w:rFonts w:ascii="Times New Roman" w:hAnsi="Times New Roman"/>
          <w:b/>
          <w:sz w:val="22"/>
        </w:rPr>
        <w:t>Intrinsic value.</w:t>
      </w:r>
      <w:r>
        <w:rPr>
          <w:rFonts w:ascii="Times New Roman" w:hAnsi="Times New Roman"/>
          <w:sz w:val="22"/>
        </w:rPr>
        <w:t xml:space="preserve"> The medium carries utility or worth that exists independently of any government decree or institutional designation. Remove the monetary label and something of value remains.</w:t>
      </w:r>
    </w:p>
    <w:p>
      <w:pPr>
        <w:spacing w:line="360" w:lineRule="auto"/>
        <w:ind w:left="360"/>
      </w:pPr>
      <w:r>
        <w:rPr>
          <w:rFonts w:ascii="Times New Roman" w:hAnsi="Times New Roman"/>
          <w:sz w:val="22"/>
        </w:rPr>
        <w:t xml:space="preserve">3. </w:t>
      </w:r>
      <w:r>
        <w:rPr>
          <w:rFonts w:ascii="Times New Roman" w:hAnsi="Times New Roman"/>
          <w:b/>
          <w:sz w:val="22"/>
        </w:rPr>
        <w:t>Durability of value.</w:t>
      </w:r>
      <w:r>
        <w:rPr>
          <w:rFonts w:ascii="Times New Roman" w:hAnsi="Times New Roman"/>
          <w:sz w:val="22"/>
        </w:rPr>
        <w:t xml:space="preserve"> The medium's purchasing power is maintained over multi-year and multi-generational horizons without requiring continuous policy intervention to prevent erosion.</w:t>
      </w:r>
    </w:p>
    <w:p>
      <w:pPr>
        <w:spacing w:line="360" w:lineRule="auto"/>
        <w:ind w:left="360"/>
      </w:pPr>
      <w:r>
        <w:rPr>
          <w:rFonts w:ascii="Times New Roman" w:hAnsi="Times New Roman"/>
          <w:sz w:val="22"/>
        </w:rPr>
        <w:t xml:space="preserve">4. </w:t>
      </w:r>
      <w:r>
        <w:rPr>
          <w:rFonts w:ascii="Times New Roman" w:hAnsi="Times New Roman"/>
          <w:b/>
          <w:sz w:val="22"/>
        </w:rPr>
        <w:t>Universal acceptance.</w:t>
      </w:r>
      <w:r>
        <w:rPr>
          <w:rFonts w:ascii="Times New Roman" w:hAnsi="Times New Roman"/>
          <w:sz w:val="22"/>
        </w:rPr>
        <w:t xml:space="preserve"> Adoption arises organically from the medium's perceived reliability and usefulness, not from legal compulsion or monopoly enforcement.</w:t>
      </w:r>
    </w:p>
    <w:p>
      <w:pPr>
        <w:spacing w:line="360" w:lineRule="auto"/>
        <w:ind w:left="360"/>
      </w:pPr>
      <w:r>
        <w:rPr>
          <w:rFonts w:ascii="Times New Roman" w:hAnsi="Times New Roman"/>
          <w:sz w:val="22"/>
        </w:rPr>
        <w:t xml:space="preserve">5. </w:t>
      </w:r>
      <w:r>
        <w:rPr>
          <w:rFonts w:ascii="Times New Roman" w:hAnsi="Times New Roman"/>
          <w:b/>
          <w:sz w:val="22"/>
        </w:rPr>
        <w:t>Knowable quality.</w:t>
      </w:r>
      <w:r>
        <w:rPr>
          <w:rFonts w:ascii="Times New Roman" w:hAnsi="Times New Roman"/>
          <w:sz w:val="22"/>
        </w:rPr>
        <w:t xml:space="preserve"> At the moment of any transaction, both parties can assess the real economic value of the medium, not merely its nominal face value.</w:t>
      </w:r>
    </w:p>
    <w:p>
      <w:pPr>
        <w:spacing w:line="360" w:lineRule="auto"/>
        <w:ind w:left="360"/>
      </w:pPr>
      <w:r>
        <w:rPr>
          <w:rFonts w:ascii="Times New Roman" w:hAnsi="Times New Roman"/>
          <w:sz w:val="22"/>
        </w:rPr>
        <w:t xml:space="preserve">6. </w:t>
      </w:r>
      <w:r>
        <w:rPr>
          <w:rFonts w:ascii="Times New Roman" w:hAnsi="Times New Roman"/>
          <w:b/>
          <w:sz w:val="22"/>
        </w:rPr>
        <w:t>Measurability.</w:t>
      </w:r>
      <w:r>
        <w:rPr>
          <w:rFonts w:ascii="Times New Roman" w:hAnsi="Times New Roman"/>
          <w:sz w:val="22"/>
        </w:rPr>
        <w:t xml:space="preserve"> The medium can be divided and aggregated in precise, standardised increments whose meaning does not drift over time.</w:t>
      </w:r>
    </w:p>
    <w:p>
      <w:pPr>
        <w:spacing w:line="360" w:lineRule="auto"/>
        <w:ind w:left="360"/>
      </w:pPr>
      <w:r>
        <w:rPr>
          <w:rFonts w:ascii="Times New Roman" w:hAnsi="Times New Roman"/>
          <w:sz w:val="22"/>
        </w:rPr>
        <w:t xml:space="preserve">7. </w:t>
      </w:r>
      <w:r>
        <w:rPr>
          <w:rFonts w:ascii="Times New Roman" w:hAnsi="Times New Roman"/>
          <w:b/>
          <w:sz w:val="22"/>
        </w:rPr>
        <w:t>Essential utility.</w:t>
      </w:r>
      <w:r>
        <w:rPr>
          <w:rFonts w:ascii="Times New Roman" w:hAnsi="Times New Roman"/>
          <w:sz w:val="22"/>
        </w:rPr>
        <w:t xml:space="preserve"> The medium fulfils a genuine economic function, serving as a vehicle for productive exchange rather than existing solely as an abstract token within a closed monetary loop.</w:t>
      </w:r>
    </w:p>
    <w:p>
      <w:pPr>
        <w:spacing w:before="240" w:after="120" w:line="360" w:lineRule="auto"/>
      </w:pPr>
      <w:r>
        <w:rPr>
          <w:rFonts w:ascii="Times New Roman" w:hAnsi="Times New Roman"/>
          <w:b/>
          <w:sz w:val="22"/>
        </w:rPr>
        <w:t>6.2 Application to GX Coin Protocol</w:t>
      </w:r>
    </w:p>
    <w:p>
      <w:pPr>
        <w:spacing w:before="240" w:after="60"/>
        <w:jc w:val="center"/>
      </w:pPr>
      <w:r>
        <w:rPr>
          <w:rFonts w:ascii="Times New Roman" w:hAnsi="Times New Roman"/>
          <w:b/>
          <w:sz w:val="22"/>
        </w:rPr>
        <w:t>Table 5</w:t>
      </w:r>
    </w:p>
    <w:p>
      <w:pPr>
        <w:spacing w:after="120"/>
        <w:jc w:val="center"/>
      </w:pPr>
      <w:r>
        <w:rPr>
          <w:rFonts w:ascii="Times New Roman" w:hAnsi="Times New Roman"/>
          <w:i/>
          <w:sz w:val="22"/>
        </w:rPr>
        <w:t>Seven Soundness Criteria: Fiat Currency, Bitcoin, and GX Protocol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before="0" w:line="240" w:lineRule="auto"/>
            </w:pPr>
            <w:r/>
            <w:r>
              <w:rPr>
                <w:rFonts w:ascii="Times New Roman" w:hAnsi="Times New Roman"/>
                <w:b/>
                <w:sz w:val="20"/>
              </w:rPr>
              <w:t>Criterion</w:t>
            </w:r>
          </w:p>
        </w:tc>
        <w:tc>
          <w:tcPr>
            <w:tcW w:type="dxa" w:w="2340"/>
          </w:tcPr>
          <w:p>
            <w:pPr>
              <w:spacing w:after="0" w:before="0" w:line="240" w:lineRule="auto"/>
            </w:pPr>
            <w:r/>
            <w:r>
              <w:rPr>
                <w:rFonts w:ascii="Times New Roman" w:hAnsi="Times New Roman"/>
                <w:b/>
                <w:sz w:val="20"/>
              </w:rPr>
              <w:t>Fiat Currency</w:t>
            </w:r>
          </w:p>
        </w:tc>
        <w:tc>
          <w:tcPr>
            <w:tcW w:type="dxa" w:w="2340"/>
          </w:tcPr>
          <w:p>
            <w:pPr>
              <w:spacing w:after="0" w:before="0" w:line="240" w:lineRule="auto"/>
            </w:pPr>
            <w:r/>
            <w:r>
              <w:rPr>
                <w:rFonts w:ascii="Times New Roman" w:hAnsi="Times New Roman"/>
                <w:b/>
                <w:sz w:val="20"/>
              </w:rPr>
              <w:t>Bitcoin</w:t>
            </w:r>
          </w:p>
        </w:tc>
        <w:tc>
          <w:tcPr>
            <w:tcW w:type="dxa" w:w="2340"/>
          </w:tcPr>
          <w:p>
            <w:pPr>
              <w:spacing w:after="0" w:before="0" w:line="240" w:lineRule="auto"/>
            </w:pPr>
            <w:r/>
            <w:r>
              <w:rPr>
                <w:rFonts w:ascii="Times New Roman" w:hAnsi="Times New Roman"/>
                <w:b/>
                <w:sz w:val="20"/>
              </w:rPr>
              <w:t>GX Protocol</w:t>
            </w:r>
          </w:p>
        </w:tc>
      </w:tr>
      <w:tr>
        <w:tc>
          <w:tcPr>
            <w:tcW w:type="dxa" w:w="2340"/>
          </w:tcPr>
          <w:p>
            <w:pPr>
              <w:spacing w:after="0" w:before="0" w:line="240" w:lineRule="auto"/>
            </w:pPr>
            <w:r/>
            <w:r>
              <w:rPr>
                <w:rFonts w:ascii="Times New Roman" w:hAnsi="Times New Roman"/>
                <w:sz w:val="20"/>
              </w:rPr>
              <w:t>Fungibility</w:t>
            </w:r>
          </w:p>
        </w:tc>
        <w:tc>
          <w:tcPr>
            <w:tcW w:type="dxa" w:w="2340"/>
          </w:tcPr>
          <w:p>
            <w:pPr>
              <w:spacing w:after="0" w:before="0" w:line="240" w:lineRule="auto"/>
            </w:pPr>
            <w:r/>
            <w:r>
              <w:rPr>
                <w:rFonts w:ascii="Times New Roman" w:hAnsi="Times New Roman"/>
                <w:sz w:val="20"/>
              </w:rPr>
              <w:t>Fails: a unit's real worth changes continuously; today's 100 is not next year's 100</w:t>
            </w:r>
          </w:p>
        </w:tc>
        <w:tc>
          <w:tcPr>
            <w:tcW w:type="dxa" w:w="2340"/>
          </w:tcPr>
          <w:p>
            <w:pPr>
              <w:spacing w:after="0" w:before="0" w:line="240" w:lineRule="auto"/>
            </w:pPr>
            <w:r/>
            <w:r>
              <w:rPr>
                <w:rFonts w:ascii="Times New Roman" w:hAnsi="Times New Roman"/>
                <w:sz w:val="20"/>
              </w:rPr>
              <w:t>Passes: computationally identical units</w:t>
            </w:r>
          </w:p>
        </w:tc>
        <w:tc>
          <w:tcPr>
            <w:tcW w:type="dxa" w:w="2340"/>
          </w:tcPr>
          <w:p>
            <w:pPr>
              <w:spacing w:after="0" w:before="0" w:line="240" w:lineRule="auto"/>
            </w:pPr>
            <w:r/>
            <w:r>
              <w:rPr>
                <w:rFonts w:ascii="Times New Roman" w:hAnsi="Times New Roman"/>
                <w:sz w:val="20"/>
              </w:rPr>
              <w:t>Passes: uniform units within an immutable supply cap</w:t>
            </w:r>
          </w:p>
        </w:tc>
      </w:tr>
      <w:tr>
        <w:tc>
          <w:tcPr>
            <w:tcW w:type="dxa" w:w="2340"/>
          </w:tcPr>
          <w:p>
            <w:pPr>
              <w:spacing w:after="0" w:before="0" w:line="240" w:lineRule="auto"/>
            </w:pPr>
            <w:r/>
            <w:r>
              <w:rPr>
                <w:rFonts w:ascii="Times New Roman" w:hAnsi="Times New Roman"/>
                <w:sz w:val="20"/>
              </w:rPr>
              <w:t>Intrinsic value</w:t>
            </w:r>
          </w:p>
        </w:tc>
        <w:tc>
          <w:tcPr>
            <w:tcW w:type="dxa" w:w="2340"/>
          </w:tcPr>
          <w:p>
            <w:pPr>
              <w:spacing w:after="0" w:before="0" w:line="240" w:lineRule="auto"/>
            </w:pPr>
            <w:r/>
            <w:r>
              <w:rPr>
                <w:rFonts w:ascii="Times New Roman" w:hAnsi="Times New Roman"/>
                <w:sz w:val="20"/>
              </w:rPr>
              <w:t>Fails: worthless if stripped of legal tender status; value is entirely a product of state declaration</w:t>
            </w:r>
          </w:p>
        </w:tc>
        <w:tc>
          <w:tcPr>
            <w:tcW w:type="dxa" w:w="2340"/>
          </w:tcPr>
          <w:p>
            <w:pPr>
              <w:spacing w:after="0" w:before="0" w:line="240" w:lineRule="auto"/>
            </w:pPr>
            <w:r/>
            <w:r>
              <w:rPr>
                <w:rFonts w:ascii="Times New Roman" w:hAnsi="Times New Roman"/>
                <w:sz w:val="20"/>
              </w:rPr>
              <w:t>Uncertain: no independent material use-case</w:t>
            </w:r>
          </w:p>
        </w:tc>
        <w:tc>
          <w:tcPr>
            <w:tcW w:type="dxa" w:w="2340"/>
          </w:tcPr>
          <w:p>
            <w:pPr>
              <w:spacing w:after="0" w:before="0" w:line="240" w:lineRule="auto"/>
            </w:pPr>
            <w:r/>
            <w:r>
              <w:rPr>
                <w:rFonts w:ascii="Times New Roman" w:hAnsi="Times New Roman"/>
                <w:sz w:val="20"/>
              </w:rPr>
              <w:t>Passes: anchored to productive economic activity and gold-calibrated reference</w:t>
            </w:r>
          </w:p>
        </w:tc>
      </w:tr>
      <w:tr>
        <w:tc>
          <w:tcPr>
            <w:tcW w:type="dxa" w:w="2340"/>
          </w:tcPr>
          <w:p>
            <w:pPr>
              <w:spacing w:after="0" w:before="0" w:line="240" w:lineRule="auto"/>
            </w:pPr>
            <w:r/>
            <w:r>
              <w:rPr>
                <w:rFonts w:ascii="Times New Roman" w:hAnsi="Times New Roman"/>
                <w:sz w:val="20"/>
              </w:rPr>
              <w:t>Durability of value</w:t>
            </w:r>
          </w:p>
        </w:tc>
        <w:tc>
          <w:tcPr>
            <w:tcW w:type="dxa" w:w="2340"/>
          </w:tcPr>
          <w:p>
            <w:pPr>
              <w:spacing w:after="0" w:before="0" w:line="240" w:lineRule="auto"/>
            </w:pPr>
            <w:r/>
            <w:r>
              <w:rPr>
                <w:rFonts w:ascii="Times New Roman" w:hAnsi="Times New Roman"/>
                <w:sz w:val="20"/>
              </w:rPr>
              <w:t>Fails: deliberate policy of 2%+ annual erosion; cumulative loss exceeding 96% over a century</w:t>
            </w:r>
          </w:p>
        </w:tc>
        <w:tc>
          <w:tcPr>
            <w:tcW w:type="dxa" w:w="2340"/>
          </w:tcPr>
          <w:p>
            <w:pPr>
              <w:spacing w:after="0" w:before="0" w:line="240" w:lineRule="auto"/>
            </w:pPr>
            <w:r/>
            <w:r>
              <w:rPr>
                <w:rFonts w:ascii="Times New Roman" w:hAnsi="Times New Roman"/>
                <w:sz w:val="20"/>
              </w:rPr>
              <w:t>Passes on supply scarcity, but fiat-denominated volatility undermines practical durability</w:t>
            </w:r>
          </w:p>
        </w:tc>
        <w:tc>
          <w:tcPr>
            <w:tcW w:type="dxa" w:w="2340"/>
          </w:tcPr>
          <w:p>
            <w:pPr>
              <w:spacing w:after="0" w:before="0" w:line="240" w:lineRule="auto"/>
            </w:pPr>
            <w:r/>
            <w:r>
              <w:rPr>
                <w:rFonts w:ascii="Times New Roman" w:hAnsi="Times New Roman"/>
                <w:sz w:val="20"/>
              </w:rPr>
              <w:t>Passes: no supply expansion mechanism; genesis-fixed gold reference provides long-horizon stability</w:t>
            </w:r>
          </w:p>
        </w:tc>
      </w:tr>
      <w:tr>
        <w:tc>
          <w:tcPr>
            <w:tcW w:type="dxa" w:w="2340"/>
          </w:tcPr>
          <w:p>
            <w:pPr>
              <w:spacing w:after="0" w:before="0" w:line="240" w:lineRule="auto"/>
            </w:pPr>
            <w:r/>
            <w:r>
              <w:rPr>
                <w:rFonts w:ascii="Times New Roman" w:hAnsi="Times New Roman"/>
                <w:sz w:val="20"/>
              </w:rPr>
              <w:t>Universal acceptance</w:t>
            </w:r>
          </w:p>
        </w:tc>
        <w:tc>
          <w:tcPr>
            <w:tcW w:type="dxa" w:w="2340"/>
          </w:tcPr>
          <w:p>
            <w:pPr>
              <w:spacing w:after="0" w:before="0" w:line="240" w:lineRule="auto"/>
            </w:pPr>
            <w:r/>
            <w:r>
              <w:rPr>
                <w:rFonts w:ascii="Times New Roman" w:hAnsi="Times New Roman"/>
                <w:sz w:val="20"/>
              </w:rPr>
              <w:t>Fails: adoption mandated through legal tender statutes rather than earned through merit</w:t>
            </w:r>
          </w:p>
        </w:tc>
        <w:tc>
          <w:tcPr>
            <w:tcW w:type="dxa" w:w="2340"/>
          </w:tcPr>
          <w:p>
            <w:pPr>
              <w:spacing w:after="0" w:before="0" w:line="240" w:lineRule="auto"/>
            </w:pPr>
            <w:r/>
            <w:r>
              <w:rPr>
                <w:rFonts w:ascii="Times New Roman" w:hAnsi="Times New Roman"/>
                <w:sz w:val="20"/>
              </w:rPr>
              <w:t>Partial: significant but primarily as a speculative asset, not a daily medium</w:t>
            </w:r>
          </w:p>
        </w:tc>
        <w:tc>
          <w:tcPr>
            <w:tcW w:type="dxa" w:w="2340"/>
          </w:tcPr>
          <w:p>
            <w:pPr>
              <w:spacing w:after="0" w:before="0" w:line="240" w:lineRule="auto"/>
            </w:pPr>
            <w:r/>
            <w:r>
              <w:rPr>
                <w:rFonts w:ascii="Times New Roman" w:hAnsi="Times New Roman"/>
                <w:sz w:val="20"/>
              </w:rPr>
              <w:t>Partial: ecosystem-limited during pre-adoption phase; growing through voluntary uptake</w:t>
            </w:r>
          </w:p>
        </w:tc>
      </w:tr>
      <w:tr>
        <w:tc>
          <w:tcPr>
            <w:tcW w:type="dxa" w:w="2340"/>
          </w:tcPr>
          <w:p>
            <w:pPr>
              <w:spacing w:after="0" w:before="0" w:line="240" w:lineRule="auto"/>
            </w:pPr>
            <w:r/>
            <w:r>
              <w:rPr>
                <w:rFonts w:ascii="Times New Roman" w:hAnsi="Times New Roman"/>
                <w:sz w:val="20"/>
              </w:rPr>
              <w:t>Knowable quality</w:t>
            </w:r>
          </w:p>
        </w:tc>
        <w:tc>
          <w:tcPr>
            <w:tcW w:type="dxa" w:w="2340"/>
          </w:tcPr>
          <w:p>
            <w:pPr>
              <w:spacing w:after="0" w:before="0" w:line="240" w:lineRule="auto"/>
            </w:pPr>
            <w:r/>
            <w:r>
              <w:rPr>
                <w:rFonts w:ascii="Times New Roman" w:hAnsi="Times New Roman"/>
                <w:sz w:val="20"/>
              </w:rPr>
              <w:t>Fails: real purchasing power at any future date is unknowable due to discretionary supply changes</w:t>
            </w:r>
          </w:p>
        </w:tc>
        <w:tc>
          <w:tcPr>
            <w:tcW w:type="dxa" w:w="2340"/>
          </w:tcPr>
          <w:p>
            <w:pPr>
              <w:spacing w:after="0" w:before="0" w:line="240" w:lineRule="auto"/>
            </w:pPr>
            <w:r/>
            <w:r>
              <w:rPr>
                <w:rFonts w:ascii="Times New Roman" w:hAnsi="Times New Roman"/>
                <w:sz w:val="20"/>
              </w:rPr>
              <w:t>Passes: open-source protocol with fully auditable rules</w:t>
            </w:r>
          </w:p>
        </w:tc>
        <w:tc>
          <w:tcPr>
            <w:tcW w:type="dxa" w:w="2340"/>
          </w:tcPr>
          <w:p>
            <w:pPr>
              <w:spacing w:after="0" w:before="0" w:line="240" w:lineRule="auto"/>
            </w:pPr>
            <w:r/>
            <w:r>
              <w:rPr>
                <w:rFonts w:ascii="Times New Roman" w:hAnsi="Times New Roman"/>
                <w:sz w:val="20"/>
              </w:rPr>
              <w:t>Passes: deterministic, published parameters with no hidden variables</w:t>
            </w:r>
          </w:p>
        </w:tc>
      </w:tr>
      <w:tr>
        <w:tc>
          <w:tcPr>
            <w:tcW w:type="dxa" w:w="2340"/>
          </w:tcPr>
          <w:p>
            <w:pPr>
              <w:spacing w:after="0" w:before="0" w:line="240" w:lineRule="auto"/>
            </w:pPr>
            <w:r/>
            <w:r>
              <w:rPr>
                <w:rFonts w:ascii="Times New Roman" w:hAnsi="Times New Roman"/>
                <w:sz w:val="20"/>
              </w:rPr>
              <w:t>Measurability</w:t>
            </w:r>
          </w:p>
        </w:tc>
        <w:tc>
          <w:tcPr>
            <w:tcW w:type="dxa" w:w="2340"/>
          </w:tcPr>
          <w:p>
            <w:pPr>
              <w:spacing w:after="0" w:before="0" w:line="240" w:lineRule="auto"/>
            </w:pPr>
            <w:r/>
            <w:r>
              <w:rPr>
                <w:rFonts w:ascii="Times New Roman" w:hAnsi="Times New Roman"/>
                <w:sz w:val="20"/>
              </w:rPr>
              <w:t>Partial: precise in nominal terms but unstable in real terms due to continuous value drift</w:t>
            </w:r>
          </w:p>
        </w:tc>
        <w:tc>
          <w:tcPr>
            <w:tcW w:type="dxa" w:w="2340"/>
          </w:tcPr>
          <w:p>
            <w:pPr>
              <w:spacing w:after="0" w:before="0" w:line="240" w:lineRule="auto"/>
            </w:pPr>
            <w:r/>
            <w:r>
              <w:rPr>
                <w:rFonts w:ascii="Times New Roman" w:hAnsi="Times New Roman"/>
                <w:sz w:val="20"/>
              </w:rPr>
              <w:t>Passes: satoshi-level precision (8 decimal places)</w:t>
            </w:r>
          </w:p>
        </w:tc>
        <w:tc>
          <w:tcPr>
            <w:tcW w:type="dxa" w:w="2340"/>
          </w:tcPr>
          <w:p>
            <w:pPr>
              <w:spacing w:after="0" w:before="0" w:line="240" w:lineRule="auto"/>
            </w:pPr>
            <w:r/>
            <w:r>
              <w:rPr>
                <w:rFonts w:ascii="Times New Roman" w:hAnsi="Times New Roman"/>
                <w:sz w:val="20"/>
              </w:rPr>
              <w:t>Passes: Qirat-level precision (6 decimal places); referenced to a universally understood weight measure</w:t>
            </w:r>
          </w:p>
        </w:tc>
      </w:tr>
      <w:tr>
        <w:tc>
          <w:tcPr>
            <w:tcW w:type="dxa" w:w="2340"/>
          </w:tcPr>
          <w:p>
            <w:pPr>
              <w:spacing w:after="0" w:before="0" w:line="240" w:lineRule="auto"/>
            </w:pPr>
            <w:r/>
            <w:r>
              <w:rPr>
                <w:rFonts w:ascii="Times New Roman" w:hAnsi="Times New Roman"/>
                <w:sz w:val="20"/>
              </w:rPr>
              <w:t>Essential utility</w:t>
            </w:r>
          </w:p>
        </w:tc>
        <w:tc>
          <w:tcPr>
            <w:tcW w:type="dxa" w:w="2340"/>
          </w:tcPr>
          <w:p>
            <w:pPr>
              <w:spacing w:after="0" w:before="0" w:line="240" w:lineRule="auto"/>
            </w:pPr>
            <w:r/>
            <w:r>
              <w:rPr>
                <w:rFonts w:ascii="Times New Roman" w:hAnsi="Times New Roman"/>
                <w:sz w:val="20"/>
              </w:rPr>
              <w:t>Fails: performs no function outside the monetary system it constitutes</w:t>
            </w:r>
          </w:p>
        </w:tc>
        <w:tc>
          <w:tcPr>
            <w:tcW w:type="dxa" w:w="2340"/>
          </w:tcPr>
          <w:p>
            <w:pPr>
              <w:spacing w:after="0" w:before="0" w:line="240" w:lineRule="auto"/>
            </w:pPr>
            <w:r/>
            <w:r>
              <w:rPr>
                <w:rFonts w:ascii="Times New Roman" w:hAnsi="Times New Roman"/>
                <w:sz w:val="20"/>
              </w:rPr>
              <w:t>Uncertain: scholarly debate on whether network utility qualifies as essential</w:t>
            </w:r>
          </w:p>
        </w:tc>
        <w:tc>
          <w:tcPr>
            <w:tcW w:type="dxa" w:w="2340"/>
          </w:tcPr>
          <w:p>
            <w:pPr>
              <w:spacing w:after="0" w:before="0" w:line="240" w:lineRule="auto"/>
            </w:pPr>
            <w:r/>
            <w:r>
              <w:rPr>
                <w:rFonts w:ascii="Times New Roman" w:hAnsi="Times New Roman"/>
                <w:sz w:val="20"/>
              </w:rPr>
              <w:t>Passes: designed as transactional infrastructure for a productive economy, not as a speculative instrument</w:t>
            </w:r>
          </w:p>
        </w:tc>
      </w:tr>
      <w:tr>
        <w:tc>
          <w:tcPr>
            <w:tcW w:type="dxa" w:w="2340"/>
          </w:tcPr>
          <w:p>
            <w:pPr>
              <w:spacing w:after="0" w:before="0" w:line="240" w:lineRule="auto"/>
            </w:pPr>
            <w:r/>
            <w:r>
              <w:rPr>
                <w:rFonts w:ascii="Times New Roman" w:hAnsi="Times New Roman"/>
                <w:sz w:val="20"/>
              </w:rPr>
              <w:t>Score</w:t>
            </w:r>
          </w:p>
        </w:tc>
        <w:tc>
          <w:tcPr>
            <w:tcW w:type="dxa" w:w="2340"/>
          </w:tcPr>
          <w:p>
            <w:pPr>
              <w:spacing w:after="0" w:before="0" w:line="240" w:lineRule="auto"/>
            </w:pPr>
            <w:r/>
            <w:r>
              <w:rPr>
                <w:rFonts w:ascii="Times New Roman" w:hAnsi="Times New Roman"/>
                <w:sz w:val="20"/>
              </w:rPr>
              <w:t>0 pass, 1 partial, 6 fail</w:t>
            </w:r>
          </w:p>
        </w:tc>
        <w:tc>
          <w:tcPr>
            <w:tcW w:type="dxa" w:w="2340"/>
          </w:tcPr>
          <w:p>
            <w:pPr>
              <w:spacing w:after="0" w:before="0" w:line="240" w:lineRule="auto"/>
            </w:pPr>
            <w:r/>
            <w:r>
              <w:rPr>
                <w:rFonts w:ascii="Times New Roman" w:hAnsi="Times New Roman"/>
                <w:sz w:val="20"/>
              </w:rPr>
              <w:t>2 pass, 2 partial, 3 uncertain</w:t>
            </w:r>
          </w:p>
        </w:tc>
        <w:tc>
          <w:tcPr>
            <w:tcW w:type="dxa" w:w="2340"/>
          </w:tcPr>
          <w:p>
            <w:pPr>
              <w:spacing w:after="0" w:before="0" w:line="240" w:lineRule="auto"/>
            </w:pPr>
            <w:r/>
            <w:r>
              <w:rPr>
                <w:rFonts w:ascii="Times New Roman" w:hAnsi="Times New Roman"/>
                <w:sz w:val="20"/>
              </w:rPr>
              <w:t>6 pass, 1 partial, 0 fail</w:t>
            </w:r>
          </w:p>
        </w:tc>
      </w:tr>
    </w:tbl>
    <w:p/>
    <w:p>
      <w:pPr>
        <w:spacing w:line="360" w:lineRule="auto" w:after="120"/>
        <w:ind w:firstLine="720"/>
      </w:pPr>
      <w:r>
        <w:rPr>
          <w:rFonts w:ascii="Times New Roman" w:hAnsi="Times New Roman"/>
          <w:sz w:val="22"/>
        </w:rPr>
        <w:t>GX Coin Protocol satisfies six of seven soundness criteria. The sole partial score, universal acceptance, reflects the protocol's pre-launch status rather than any deficiency in its design. Acceptance cannot precede existence; it must be earned through demonstrated reliability over time. The historical parallel is instructive: gold was not universally accepted on the day it was first exchanged. Its status as the pre-eminent monetary medium developed over centuries of proven utility across cultures and geographies. The protocol's trajectory toward acceptance will be determined by the same forces: practical usefulness, stability, and voluntary adoption.</w:t>
      </w:r>
    </w:p>
    <w:p>
      <w:pPr>
        <w:spacing w:line="360" w:lineRule="auto" w:after="120"/>
        <w:ind w:firstLine="720"/>
      </w:pPr>
      <w:r>
        <w:rPr>
          <w:rFonts w:ascii="Times New Roman" w:hAnsi="Times New Roman"/>
          <w:sz w:val="22"/>
        </w:rPr>
        <w:t>The consolidated soundness score is 88%, incorporating the protocol's own critical assessment of its strengths and limitations across 18 dimensions of structural evaluation (Abdul Majeed, 2026c).</w:t>
      </w:r>
    </w:p>
    <w:p>
      <w:pPr>
        <w:spacing w:before="240" w:after="120" w:line="360" w:lineRule="auto"/>
      </w:pPr>
      <w:r>
        <w:rPr>
          <w:rFonts w:ascii="Times New Roman" w:hAnsi="Times New Roman"/>
          <w:b/>
          <w:sz w:val="22"/>
        </w:rPr>
        <w:t>6.3 The Convergence Observation</w:t>
      </w:r>
    </w:p>
    <w:p>
      <w:pPr>
        <w:spacing w:line="360" w:lineRule="auto" w:after="120"/>
        <w:ind w:firstLine="720"/>
      </w:pPr>
      <w:r>
        <w:rPr>
          <w:rFonts w:ascii="Times New Roman" w:hAnsi="Times New Roman"/>
          <w:sz w:val="22"/>
        </w:rPr>
        <w:t>The seven first-principles soundness criteria derived in Section 6.1, from Jevons, Menger, and Aristotle, are structurally identical to the seven ribawi characteristics derived from the Hadith of Riba al-Fadl in classical Islamic jurisprudence (Abdul Majeed, 2026a).</w:t>
      </w:r>
    </w:p>
    <w:p>
      <w:pPr>
        <w:spacing w:line="360" w:lineRule="auto" w:after="120"/>
        <w:ind w:firstLine="720"/>
      </w:pPr>
      <w:r>
        <w:rPr>
          <w:rFonts w:ascii="Times New Roman" w:hAnsi="Times New Roman"/>
          <w:sz w:val="22"/>
        </w:rPr>
        <w:t>The Prophet Muhammad (peace be upon him) identified six items subject to ribawi rules: gold, silver, wheat, barley, dates, and salt (Sahih Muslim, 1587). Classical scholars derived seven shared characteristics that explain why these items carry specific exchange rules. These characteristics, articulated in the Arabic jurisprudential tradition, map one-to-one onto the first-principles soundness criteria.</w:t>
      </w:r>
    </w:p>
    <w:p>
      <w:pPr>
        <w:spacing w:before="240" w:after="60"/>
        <w:jc w:val="center"/>
      </w:pPr>
      <w:r>
        <w:rPr>
          <w:rFonts w:ascii="Times New Roman" w:hAnsi="Times New Roman"/>
          <w:b/>
          <w:sz w:val="22"/>
        </w:rPr>
        <w:t>Table 6</w:t>
      </w:r>
    </w:p>
    <w:p>
      <w:pPr>
        <w:spacing w:after="120"/>
        <w:jc w:val="center"/>
      </w:pPr>
      <w:r>
        <w:rPr>
          <w:rFonts w:ascii="Times New Roman" w:hAnsi="Times New Roman"/>
          <w:i/>
          <w:sz w:val="22"/>
        </w:rPr>
        <w:t>Convergence Mapping: First-Principles Soundness Criteria and Islamic Economic Principles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First-Principles Criterion</w:t>
            </w:r>
          </w:p>
        </w:tc>
        <w:tc>
          <w:tcPr>
            <w:tcW w:type="dxa" w:w="3120"/>
          </w:tcPr>
          <w:p>
            <w:pPr>
              <w:spacing w:after="0" w:before="0" w:line="240" w:lineRule="auto"/>
            </w:pPr>
            <w:r/>
            <w:r>
              <w:rPr>
                <w:rFonts w:ascii="Times New Roman" w:hAnsi="Times New Roman"/>
                <w:b/>
                <w:sz w:val="20"/>
              </w:rPr>
              <w:t>Classical Ribawi Characteristic (Arabic)</w:t>
            </w:r>
          </w:p>
        </w:tc>
        <w:tc>
          <w:tcPr>
            <w:tcW w:type="dxa" w:w="3120"/>
          </w:tcPr>
          <w:p>
            <w:pPr>
              <w:spacing w:after="0" w:before="0" w:line="240" w:lineRule="auto"/>
            </w:pPr>
            <w:r/>
            <w:r>
              <w:rPr>
                <w:rFonts w:ascii="Times New Roman" w:hAnsi="Times New Roman"/>
                <w:b/>
                <w:sz w:val="20"/>
              </w:rPr>
              <w:t>Structural Correspondence</w:t>
            </w:r>
          </w:p>
        </w:tc>
      </w:tr>
      <w:tr>
        <w:tc>
          <w:tcPr>
            <w:tcW w:type="dxa" w:w="3120"/>
          </w:tcPr>
          <w:p>
            <w:pPr>
              <w:spacing w:after="0" w:before="0" w:line="240" w:lineRule="auto"/>
            </w:pPr>
            <w:r/>
            <w:r>
              <w:rPr>
                <w:rFonts w:ascii="Times New Roman" w:hAnsi="Times New Roman"/>
                <w:sz w:val="20"/>
              </w:rPr>
              <w:t>Fungibility</w:t>
            </w:r>
          </w:p>
        </w:tc>
        <w:tc>
          <w:tcPr>
            <w:tcW w:type="dxa" w:w="3120"/>
          </w:tcPr>
          <w:p>
            <w:pPr>
              <w:spacing w:after="0" w:before="0" w:line="240" w:lineRule="auto"/>
            </w:pPr>
            <w:r/>
            <w:r>
              <w:rPr>
                <w:rFonts w:ascii="Times New Roman" w:hAnsi="Times New Roman"/>
                <w:sz w:val="20"/>
              </w:rPr>
              <w:t>Mithiliyyah (interchangeability)</w:t>
            </w:r>
          </w:p>
        </w:tc>
        <w:tc>
          <w:tcPr>
            <w:tcW w:type="dxa" w:w="3120"/>
          </w:tcPr>
          <w:p>
            <w:pPr>
              <w:spacing w:after="0" w:before="0" w:line="240" w:lineRule="auto"/>
            </w:pPr>
            <w:r/>
            <w:r>
              <w:rPr>
                <w:rFonts w:ascii="Times New Roman" w:hAnsi="Times New Roman"/>
                <w:sz w:val="20"/>
              </w:rPr>
              <w:t>Units must be equivalent over time; inflation destroys fungibility</w:t>
            </w:r>
          </w:p>
        </w:tc>
      </w:tr>
      <w:tr>
        <w:tc>
          <w:tcPr>
            <w:tcW w:type="dxa" w:w="3120"/>
          </w:tcPr>
          <w:p>
            <w:pPr>
              <w:spacing w:after="0" w:before="0" w:line="240" w:lineRule="auto"/>
            </w:pPr>
            <w:r/>
            <w:r>
              <w:rPr>
                <w:rFonts w:ascii="Times New Roman" w:hAnsi="Times New Roman"/>
                <w:sz w:val="20"/>
              </w:rPr>
              <w:t>Intrinsic value</w:t>
            </w:r>
          </w:p>
        </w:tc>
        <w:tc>
          <w:tcPr>
            <w:tcW w:type="dxa" w:w="3120"/>
          </w:tcPr>
          <w:p>
            <w:pPr>
              <w:spacing w:after="0" w:before="0" w:line="240" w:lineRule="auto"/>
            </w:pPr>
            <w:r/>
            <w:r>
              <w:rPr>
                <w:rFonts w:ascii="Times New Roman" w:hAnsi="Times New Roman"/>
                <w:sz w:val="20"/>
              </w:rPr>
              <w:t>Qimah Dhatiyyah (inherent worth)</w:t>
            </w:r>
          </w:p>
        </w:tc>
        <w:tc>
          <w:tcPr>
            <w:tcW w:type="dxa" w:w="3120"/>
          </w:tcPr>
          <w:p>
            <w:pPr>
              <w:spacing w:after="0" w:before="0" w:line="240" w:lineRule="auto"/>
            </w:pPr>
            <w:r/>
            <w:r>
              <w:rPr>
                <w:rFonts w:ascii="Times New Roman" w:hAnsi="Times New Roman"/>
                <w:sz w:val="20"/>
              </w:rPr>
              <w:t>Value must exist independent of legal designation</w:t>
            </w:r>
          </w:p>
        </w:tc>
      </w:tr>
      <w:tr>
        <w:tc>
          <w:tcPr>
            <w:tcW w:type="dxa" w:w="3120"/>
          </w:tcPr>
          <w:p>
            <w:pPr>
              <w:spacing w:after="0" w:before="0" w:line="240" w:lineRule="auto"/>
            </w:pPr>
            <w:r/>
            <w:r>
              <w:rPr>
                <w:rFonts w:ascii="Times New Roman" w:hAnsi="Times New Roman"/>
                <w:sz w:val="20"/>
              </w:rPr>
              <w:t>Durability of value</w:t>
            </w:r>
          </w:p>
        </w:tc>
        <w:tc>
          <w:tcPr>
            <w:tcW w:type="dxa" w:w="3120"/>
          </w:tcPr>
          <w:p>
            <w:pPr>
              <w:spacing w:after="0" w:before="0" w:line="240" w:lineRule="auto"/>
            </w:pPr>
            <w:r/>
            <w:r>
              <w:rPr>
                <w:rFonts w:ascii="Times New Roman" w:hAnsi="Times New Roman"/>
                <w:sz w:val="20"/>
              </w:rPr>
              <w:t>Baqa' (persistence)</w:t>
            </w:r>
          </w:p>
        </w:tc>
        <w:tc>
          <w:tcPr>
            <w:tcW w:type="dxa" w:w="3120"/>
          </w:tcPr>
          <w:p>
            <w:pPr>
              <w:spacing w:after="0" w:before="0" w:line="240" w:lineRule="auto"/>
            </w:pPr>
            <w:r/>
            <w:r>
              <w:rPr>
                <w:rFonts w:ascii="Times New Roman" w:hAnsi="Times New Roman"/>
                <w:sz w:val="20"/>
              </w:rPr>
              <w:t>Purchasing power must not erode systematically</w:t>
            </w:r>
          </w:p>
        </w:tc>
      </w:tr>
      <w:tr>
        <w:tc>
          <w:tcPr>
            <w:tcW w:type="dxa" w:w="3120"/>
          </w:tcPr>
          <w:p>
            <w:pPr>
              <w:spacing w:after="0" w:before="0" w:line="240" w:lineRule="auto"/>
            </w:pPr>
            <w:r/>
            <w:r>
              <w:rPr>
                <w:rFonts w:ascii="Times New Roman" w:hAnsi="Times New Roman"/>
                <w:sz w:val="20"/>
              </w:rPr>
              <w:t>Universal acceptance</w:t>
            </w:r>
          </w:p>
        </w:tc>
        <w:tc>
          <w:tcPr>
            <w:tcW w:type="dxa" w:w="3120"/>
          </w:tcPr>
          <w:p>
            <w:pPr>
              <w:spacing w:after="0" w:before="0" w:line="240" w:lineRule="auto"/>
            </w:pPr>
            <w:r/>
            <w:r>
              <w:rPr>
                <w:rFonts w:ascii="Times New Roman" w:hAnsi="Times New Roman"/>
                <w:sz w:val="20"/>
              </w:rPr>
              <w:t>Rawaj (natural acceptance)</w:t>
            </w:r>
          </w:p>
        </w:tc>
        <w:tc>
          <w:tcPr>
            <w:tcW w:type="dxa" w:w="3120"/>
          </w:tcPr>
          <w:p>
            <w:pPr>
              <w:spacing w:after="0" w:before="0" w:line="240" w:lineRule="auto"/>
            </w:pPr>
            <w:r/>
            <w:r>
              <w:rPr>
                <w:rFonts w:ascii="Times New Roman" w:hAnsi="Times New Roman"/>
                <w:sz w:val="20"/>
              </w:rPr>
              <w:t>Adoption must arise from utility, not coercion</w:t>
            </w:r>
          </w:p>
        </w:tc>
      </w:tr>
      <w:tr>
        <w:tc>
          <w:tcPr>
            <w:tcW w:type="dxa" w:w="3120"/>
          </w:tcPr>
          <w:p>
            <w:pPr>
              <w:spacing w:after="0" w:before="0" w:line="240" w:lineRule="auto"/>
            </w:pPr>
            <w:r/>
            <w:r>
              <w:rPr>
                <w:rFonts w:ascii="Times New Roman" w:hAnsi="Times New Roman"/>
                <w:sz w:val="20"/>
              </w:rPr>
              <w:t>Knowable quality</w:t>
            </w:r>
          </w:p>
        </w:tc>
        <w:tc>
          <w:tcPr>
            <w:tcW w:type="dxa" w:w="3120"/>
          </w:tcPr>
          <w:p>
            <w:pPr>
              <w:spacing w:after="0" w:before="0" w:line="240" w:lineRule="auto"/>
            </w:pPr>
            <w:r/>
            <w:r>
              <w:rPr>
                <w:rFonts w:ascii="Times New Roman" w:hAnsi="Times New Roman"/>
                <w:sz w:val="20"/>
              </w:rPr>
              <w:t>Sifah Ma'lumah (determinable quality)</w:t>
            </w:r>
          </w:p>
        </w:tc>
        <w:tc>
          <w:tcPr>
            <w:tcW w:type="dxa" w:w="3120"/>
          </w:tcPr>
          <w:p>
            <w:pPr>
              <w:spacing w:after="0" w:before="0" w:line="240" w:lineRule="auto"/>
            </w:pPr>
            <w:r/>
            <w:r>
              <w:rPr>
                <w:rFonts w:ascii="Times New Roman" w:hAnsi="Times New Roman"/>
                <w:sz w:val="20"/>
              </w:rPr>
              <w:t>Real value must be assessable at the point of exchange</w:t>
            </w:r>
          </w:p>
        </w:tc>
      </w:tr>
      <w:tr>
        <w:tc>
          <w:tcPr>
            <w:tcW w:type="dxa" w:w="3120"/>
          </w:tcPr>
          <w:p>
            <w:pPr>
              <w:spacing w:after="0" w:before="0" w:line="240" w:lineRule="auto"/>
            </w:pPr>
            <w:r/>
            <w:r>
              <w:rPr>
                <w:rFonts w:ascii="Times New Roman" w:hAnsi="Times New Roman"/>
                <w:sz w:val="20"/>
              </w:rPr>
              <w:t>Measurability</w:t>
            </w:r>
          </w:p>
        </w:tc>
        <w:tc>
          <w:tcPr>
            <w:tcW w:type="dxa" w:w="3120"/>
          </w:tcPr>
          <w:p>
            <w:pPr>
              <w:spacing w:after="0" w:before="0" w:line="240" w:lineRule="auto"/>
            </w:pPr>
            <w:r/>
            <w:r>
              <w:rPr>
                <w:rFonts w:ascii="Times New Roman" w:hAnsi="Times New Roman"/>
                <w:sz w:val="20"/>
              </w:rPr>
              <w:t>Kayl/Wazn (measure/weight)</w:t>
            </w:r>
          </w:p>
        </w:tc>
        <w:tc>
          <w:tcPr>
            <w:tcW w:type="dxa" w:w="3120"/>
          </w:tcPr>
          <w:p>
            <w:pPr>
              <w:spacing w:after="0" w:before="0" w:line="240" w:lineRule="auto"/>
            </w:pPr>
            <w:r/>
            <w:r>
              <w:rPr>
                <w:rFonts w:ascii="Times New Roman" w:hAnsi="Times New Roman"/>
                <w:sz w:val="20"/>
              </w:rPr>
              <w:t>Precise quantification in stable units</w:t>
            </w:r>
          </w:p>
        </w:tc>
      </w:tr>
      <w:tr>
        <w:tc>
          <w:tcPr>
            <w:tcW w:type="dxa" w:w="3120"/>
          </w:tcPr>
          <w:p>
            <w:pPr>
              <w:spacing w:after="0" w:before="0" w:line="240" w:lineRule="auto"/>
            </w:pPr>
            <w:r/>
            <w:r>
              <w:rPr>
                <w:rFonts w:ascii="Times New Roman" w:hAnsi="Times New Roman"/>
                <w:sz w:val="20"/>
              </w:rPr>
              <w:t>Essential utility</w:t>
            </w:r>
          </w:p>
        </w:tc>
        <w:tc>
          <w:tcPr>
            <w:tcW w:type="dxa" w:w="3120"/>
          </w:tcPr>
          <w:p>
            <w:pPr>
              <w:spacing w:after="0" w:before="0" w:line="240" w:lineRule="auto"/>
            </w:pPr>
            <w:r/>
            <w:r>
              <w:rPr>
                <w:rFonts w:ascii="Times New Roman" w:hAnsi="Times New Roman"/>
                <w:sz w:val="20"/>
              </w:rPr>
              <w:t>Hajah 'Ammah (general need)</w:t>
            </w:r>
          </w:p>
        </w:tc>
        <w:tc>
          <w:tcPr>
            <w:tcW w:type="dxa" w:w="3120"/>
          </w:tcPr>
          <w:p>
            <w:pPr>
              <w:spacing w:after="0" w:before="0" w:line="240" w:lineRule="auto"/>
            </w:pPr>
            <w:r/>
            <w:r>
              <w:rPr>
                <w:rFonts w:ascii="Times New Roman" w:hAnsi="Times New Roman"/>
                <w:sz w:val="20"/>
              </w:rPr>
              <w:t>Must serve a fundamental economic need</w:t>
            </w:r>
          </w:p>
        </w:tc>
      </w:tr>
    </w:tbl>
    <w:p/>
    <w:p>
      <w:pPr>
        <w:spacing w:line="360" w:lineRule="auto" w:after="120"/>
        <w:ind w:firstLine="720"/>
      </w:pPr>
      <w:r>
        <w:rPr>
          <w:rFonts w:ascii="Times New Roman" w:hAnsi="Times New Roman"/>
          <w:sz w:val="22"/>
        </w:rPr>
        <w:t>This convergence was not engineered. The protocol was designed to satisfy first-principles soundness criteria derived from secular monetary theory. The observation that these criteria are structurally identical to the ribawi characteristics derived from the Hadith tradition constitutes the central finding of this paper.</w:t>
      </w:r>
    </w:p>
    <w:p>
      <w:pPr>
        <w:spacing w:line="360" w:lineRule="auto" w:after="120"/>
        <w:ind w:firstLine="720"/>
      </w:pPr>
      <w:r>
        <w:rPr>
          <w:rFonts w:ascii="Times New Roman" w:hAnsi="Times New Roman"/>
          <w:sz w:val="22"/>
        </w:rPr>
        <w:t>The correspondence extends beyond the evaluation criteria to the architectural design itself. The protocol's interest-free operations correspond to the prohibition of Riba. The profit-sharing lending model corresponds to Mudarabah and Musharakah structures in Islamic finance. The velocity tax's redistributive function, while explicitly distinct from Zakat in mechanism and obligation, achieves the same structural objective of preventing wealth concentration and ensuring circulation. The grant-based distribution model, distributing purchasing power before requiring people to earn it, aligns with the Maqasid al-Shariah principle of Hifz al-Mal, the preservation of wealth across the population.</w:t>
      </w:r>
    </w:p>
    <w:p>
      <w:pPr>
        <w:spacing w:before="360" w:after="120" w:line="360" w:lineRule="auto"/>
      </w:pPr>
      <w:r>
        <w:rPr>
          <w:rFonts w:ascii="Times New Roman" w:hAnsi="Times New Roman"/>
          <w:b/>
          <w:sz w:val="24"/>
        </w:rPr>
        <w:t>7. Discussion</w:t>
      </w:r>
    </w:p>
    <w:p>
      <w:pPr>
        <w:spacing w:before="240" w:after="120" w:line="360" w:lineRule="auto"/>
      </w:pPr>
      <w:r>
        <w:rPr>
          <w:rFonts w:ascii="Times New Roman" w:hAnsi="Times New Roman"/>
          <w:b/>
          <w:sz w:val="22"/>
        </w:rPr>
        <w:t>7.1 Implications of the Convergence Thesis</w:t>
      </w:r>
    </w:p>
    <w:p>
      <w:pPr>
        <w:spacing w:line="360" w:lineRule="auto" w:after="120"/>
        <w:ind w:firstLine="720"/>
      </w:pPr>
      <w:r>
        <w:rPr>
          <w:rFonts w:ascii="Times New Roman" w:hAnsi="Times New Roman"/>
          <w:sz w:val="22"/>
        </w:rPr>
        <w:t>The structural convergence between first-principles monetary design and classical Islamic economic principles carries a significant implication: the principles Islamic economics has articulated for centuries are not sectarian prescriptions specific to a particular religious tradition. They are universal structural truths about what makes money sound and what makes monetary systems sustainable.</w:t>
      </w:r>
    </w:p>
    <w:p>
      <w:pPr>
        <w:spacing w:line="360" w:lineRule="auto" w:after="120"/>
        <w:ind w:firstLine="720"/>
      </w:pPr>
      <w:r>
        <w:rPr>
          <w:rFonts w:ascii="Times New Roman" w:hAnsi="Times New Roman"/>
          <w:sz w:val="22"/>
        </w:rPr>
        <w:t>When independent first-principles analysis, drawing on Friedman, Hayek, Gesell, Jevons, Menger, and Aristotle, arrives at the same architectural conclusions as a jurisprudential tradition derived from the Quran and Hadith, the convergence cannot be dismissed as coincidence. The prohibition of interest is not merely a moral injunction; it is the recognition that debt-based money creation produces a mathematical impossibility where total debt permanently exceeds total money supply. The requirement for monetary media to possess intrinsic value and durability is not merely a juristic preference; it is the recognition that money without these properties systematically transfers wealth from the poor to the rich through inflation.</w:t>
      </w:r>
    </w:p>
    <w:p>
      <w:pPr>
        <w:spacing w:line="360" w:lineRule="auto" w:after="120"/>
        <w:ind w:firstLine="720"/>
      </w:pPr>
      <w:r>
        <w:rPr>
          <w:rFonts w:ascii="Times New Roman" w:hAnsi="Times New Roman"/>
          <w:sz w:val="22"/>
        </w:rPr>
        <w:t>This reframing has practical consequences. Islamic economics has struggled for recognition in mainstream economic discourse, partly because its principles have been presented as religious requirements rather than as economic insights. The convergence thesis offers a bridge: Islamic economic principles can be articulated in the first-principles language that secular economics recognises, because they are, at their structural core, the same principles that secular analysis independently derives.</w:t>
      </w:r>
    </w:p>
    <w:p>
      <w:pPr>
        <w:spacing w:before="240" w:after="120" w:line="360" w:lineRule="auto"/>
      </w:pPr>
      <w:r>
        <w:rPr>
          <w:rFonts w:ascii="Times New Roman" w:hAnsi="Times New Roman"/>
          <w:b/>
          <w:sz w:val="22"/>
        </w:rPr>
        <w:t>7.2 Limitations</w:t>
      </w:r>
    </w:p>
    <w:p>
      <w:pPr>
        <w:spacing w:line="360" w:lineRule="auto" w:after="120"/>
        <w:ind w:firstLine="720"/>
      </w:pPr>
      <w:r>
        <w:rPr>
          <w:rFonts w:ascii="Times New Roman" w:hAnsi="Times New Roman"/>
          <w:sz w:val="22"/>
        </w:rPr>
        <w:t>Several limitations must be acknowledged. First, GX Coin Protocol is pre-launch. The soundness evaluation is based on architectural design and theoretical analysis, not on empirical observation of a functioning monetary system. The 88% soundness score is self-assessed, and an independent evaluation by external economists would strengthen or qualify these findings.</w:t>
      </w:r>
    </w:p>
    <w:p>
      <w:pPr>
        <w:spacing w:line="360" w:lineRule="auto" w:after="120"/>
        <w:ind w:firstLine="720"/>
      </w:pPr>
      <w:r>
        <w:rPr>
          <w:rFonts w:ascii="Times New Roman" w:hAnsi="Times New Roman"/>
          <w:sz w:val="22"/>
        </w:rPr>
        <w:t>Second, universal acceptance remains only partially satisfied. Until the protocol achieves sufficient adoption to function as a medium of exchange in daily commerce, this criterion reflects design intent rather than operational reality. Whether the adoption trajectory will resemble the Euro's coordinated introduction in 1999 or Bitcoin's organic, decade-long growth remains an open empirical question.</w:t>
      </w:r>
    </w:p>
    <w:p>
      <w:pPr>
        <w:spacing w:line="360" w:lineRule="auto" w:after="120"/>
        <w:ind w:firstLine="720"/>
      </w:pPr>
      <w:r>
        <w:rPr>
          <w:rFonts w:ascii="Times New Roman" w:hAnsi="Times New Roman"/>
          <w:sz w:val="22"/>
        </w:rPr>
        <w:t>Third, convergence is not philosophical equivalence. The first-principles criteria and the ribawi characteristics arrive at structurally identical conclusions about what sound money requires, but they are derived from different epistemological foundations. The Islamic tradition grounds these criteria in divine revelation; the secular tradition grounds them in empirical observation and theoretical analysis. This paper demonstrates structural convergence, not epistemological identity.</w:t>
      </w:r>
    </w:p>
    <w:p>
      <w:pPr>
        <w:spacing w:line="360" w:lineRule="auto" w:after="120"/>
        <w:ind w:firstLine="720"/>
      </w:pPr>
      <w:r>
        <w:rPr>
          <w:rFonts w:ascii="Times New Roman" w:hAnsi="Times New Roman"/>
          <w:sz w:val="22"/>
        </w:rPr>
        <w:t>Fourth, the velocity tax, while achieving redistributive objectives comparable to Zakat's structural function, is explicitly not Zakat. Zakat is a specific religious obligation with defined rates, eligible categories, and spiritual dimensions that a protocol-level tax mechanism does not and cannot replicate. The architectural alignment between the two mechanisms does not establish religious equivalence.</w:t>
      </w:r>
    </w:p>
    <w:p>
      <w:pPr>
        <w:spacing w:before="240" w:after="120" w:line="360" w:lineRule="auto"/>
      </w:pPr>
      <w:r>
        <w:rPr>
          <w:rFonts w:ascii="Times New Roman" w:hAnsi="Times New Roman"/>
          <w:b/>
          <w:sz w:val="22"/>
        </w:rPr>
        <w:t>7.3 Comparison with Contemporary Islamic Finance</w:t>
      </w:r>
    </w:p>
    <w:p>
      <w:pPr>
        <w:spacing w:line="360" w:lineRule="auto" w:after="120"/>
        <w:ind w:firstLine="720"/>
      </w:pPr>
      <w:r>
        <w:rPr>
          <w:rFonts w:ascii="Times New Roman" w:hAnsi="Times New Roman"/>
          <w:sz w:val="22"/>
        </w:rPr>
        <w:t>The global Islamic finance sector, whose total assets now exceed USD 4 trillion (IFSB, 2024), has produced sophisticated product-level solutions: Murabahah (cost-plus financing), Ijarah (leasing), Musharakah (partnership), and Sukuk (asset-backed certificates). These products are designed to satisfy Shariah requirements at the transactional level.</w:t>
      </w:r>
    </w:p>
    <w:p>
      <w:pPr>
        <w:spacing w:line="360" w:lineRule="auto" w:after="120"/>
        <w:ind w:firstLine="720"/>
      </w:pPr>
      <w:r>
        <w:rPr>
          <w:rFonts w:ascii="Times New Roman" w:hAnsi="Times New Roman"/>
          <w:sz w:val="22"/>
        </w:rPr>
        <w:t>However, these products operate within a monetary system whose foundational architecture contradicts the principles they are designed to implement. A Shariah-compliant mortgage denominated in dollars is still denominated in a currency that enters existence as interest-bearing debt. The compliance addresses the surface transaction while the structural riba operates at the system level (Abdul Majeed, 2026a).</w:t>
      </w:r>
    </w:p>
    <w:p>
      <w:pPr>
        <w:spacing w:line="360" w:lineRule="auto" w:after="120"/>
        <w:ind w:firstLine="720"/>
      </w:pPr>
      <w:r>
        <w:rPr>
          <w:rFonts w:ascii="Times New Roman" w:hAnsi="Times New Roman"/>
          <w:sz w:val="22"/>
        </w:rPr>
        <w:t>GX Coin Protocol proposes a different approach: compliance at the architectural level rather than the product level. If the monetary medium itself satisfies the ribawi characteristics (as demonstrated in Table 6), and the system operates without interest-bearing money creation, then every transaction within the system operates on a structurally sound foundation. Product-level compliance becomes a matter of participant-level contracting rather than a compensatory mechanism for system-level deficiency.</w:t>
      </w:r>
    </w:p>
    <w:p>
      <w:pPr>
        <w:spacing w:line="360" w:lineRule="auto" w:after="120"/>
        <w:ind w:firstLine="720"/>
      </w:pPr>
      <w:r>
        <w:rPr>
          <w:rFonts w:ascii="Times New Roman" w:hAnsi="Times New Roman"/>
          <w:sz w:val="22"/>
        </w:rPr>
        <w:t>This distinction, architecture versus compliance, represents the paper's core contribution to Islamic economics. The literature has extensively analysed how to structure individual transactions to satisfy Shariah requirements. It has paid less attention to whether the monetary system within which those transactions occur can itself satisfy those requirements. This paper demonstrates that a monetary architecture can be designed, from first principles, that satisfies the structural criteria Islamic economics has identified as essential.</w:t>
      </w:r>
    </w:p>
    <w:p>
      <w:pPr>
        <w:spacing w:before="360" w:after="120" w:line="360" w:lineRule="auto"/>
      </w:pPr>
      <w:r>
        <w:rPr>
          <w:rFonts w:ascii="Times New Roman" w:hAnsi="Times New Roman"/>
          <w:b/>
          <w:sz w:val="24"/>
        </w:rPr>
        <w:t>8. Conclusion</w:t>
      </w:r>
    </w:p>
    <w:p>
      <w:pPr>
        <w:spacing w:line="360" w:lineRule="auto" w:after="120"/>
        <w:ind w:firstLine="720"/>
      </w:pPr>
      <w:r>
        <w:rPr>
          <w:rFonts w:ascii="Times New Roman" w:hAnsi="Times New Roman"/>
          <w:sz w:val="22"/>
        </w:rPr>
        <w:t>This paper asked whether a monetary architecture designed entirely from first-principles economic analysis, without reference to any jurisprudential framework, produces a system that converges with the objectives Islamic economics has articulated for centuries.</w:t>
      </w:r>
    </w:p>
    <w:p>
      <w:pPr>
        <w:spacing w:line="360" w:lineRule="auto" w:after="120"/>
        <w:ind w:firstLine="720"/>
      </w:pPr>
      <w:r>
        <w:rPr>
          <w:rFonts w:ascii="Times New Roman" w:hAnsi="Times New Roman"/>
          <w:sz w:val="22"/>
        </w:rPr>
        <w:t>The answer is yes. GX Coin Protocol, designed through analysis of the mathematical impossibility of interest-bearing money, the regressive wealth transfer of inflation, the structural exclusion of debt-based issuance, and the failures of discretionary monetary policy, produces an architecture whose seven soundness criteria are structurally identical to the seven ribawi characteristics derived from classical Islamic jurisprudence. This convergence was not designed; it was discovered.</w:t>
      </w:r>
    </w:p>
    <w:p>
      <w:pPr>
        <w:spacing w:line="360" w:lineRule="auto" w:after="120"/>
        <w:ind w:firstLine="720"/>
      </w:pPr>
      <w:r>
        <w:rPr>
          <w:rFonts w:ascii="Times New Roman" w:hAnsi="Times New Roman"/>
          <w:sz w:val="22"/>
        </w:rPr>
        <w:t>The practical implication is that Islamic economics now has a concrete architectural model, not merely a set of principles or a collection of product-level compliance mechanisms. The theoretical implication is that the principles Islamic economics has advocated are not sectarian prescriptions but universal structural truths about sound money that rigorous first-principles analysis independently rediscovers.</w:t>
      </w:r>
    </w:p>
    <w:p>
      <w:pPr>
        <w:spacing w:line="360" w:lineRule="auto" w:after="120"/>
        <w:ind w:firstLine="720"/>
      </w:pPr>
      <w:r>
        <w:rPr>
          <w:rFonts w:ascii="Times New Roman" w:hAnsi="Times New Roman"/>
          <w:sz w:val="22"/>
        </w:rPr>
        <w:t>Three directions for future research emerge from this work. First, independent evaluation of the GX Coin Protocol by external economists and Islamic finance scholars would test the convergence thesis against alternative analytical frameworks. Second, agent-based modelling of the velocity tax mechanism would provide empirical evidence on its redistributive and counter-cyclical effectiveness under various economic scenarios. Third, the convergence framework could inform CBDC design in Muslim-majority countries, where monetary authorities could leverage these structural principles to produce digital currencies that satisfy both first-principles soundness criteria and Islamic economic objectives simultaneously.</w:t>
      </w:r>
    </w:p>
    <w:p>
      <w:pPr>
        <w:spacing w:line="360" w:lineRule="auto" w:after="120"/>
        <w:ind w:firstLine="720"/>
      </w:pPr>
      <w:r>
        <w:rPr>
          <w:rFonts w:ascii="Times New Roman" w:hAnsi="Times New Roman"/>
          <w:sz w:val="22"/>
        </w:rPr>
        <w:t>The convergence thesis offers a reframing of Islamic economics that the field has needed: from a set of restrictions to be complied with, to a set of architectural principles that any monetary designer, regardless of tradition, would independently arrive at if they worked from first principles with sufficient rigour.</w:t>
      </w:r>
    </w:p>
    <w:p>
      <w:pPr>
        <w:spacing w:before="360" w:after="120" w:line="360" w:lineRule="auto"/>
      </w:pPr>
      <w:r>
        <w:rPr>
          <w:rFonts w:ascii="Times New Roman" w:hAnsi="Times New Roman"/>
          <w:b/>
          <w:sz w:val="24"/>
        </w:rPr>
        <w:t>Declarations</w:t>
      </w:r>
    </w:p>
    <w:p>
      <w:pPr>
        <w:spacing w:line="360" w:lineRule="auto" w:after="120"/>
      </w:pPr>
      <w:r>
        <w:rPr>
          <w:rFonts w:ascii="Times New Roman" w:hAnsi="Times New Roman"/>
          <w:b/>
          <w:sz w:val="22"/>
        </w:rPr>
        <w:t>Authorship Statement.</w:t>
      </w:r>
      <w:r>
        <w:rPr>
          <w:rFonts w:ascii="Times New Roman" w:hAnsi="Times New Roman"/>
          <w:sz w:val="22"/>
        </w:rPr>
        <w:t xml:space="preserve"> The named author is solely responsible for this paper. No guest, gift, or ghost authorship is involved. The protocol design, the convergence analysis, and all written content are the author's own work.</w:t>
      </w:r>
    </w:p>
    <w:p>
      <w:pPr>
        <w:spacing w:line="360" w:lineRule="auto" w:after="120"/>
      </w:pPr>
      <w:r>
        <w:rPr>
          <w:rFonts w:ascii="Times New Roman" w:hAnsi="Times New Roman"/>
          <w:b/>
          <w:sz w:val="22"/>
        </w:rPr>
        <w:t>AI Disclosure.</w:t>
      </w:r>
      <w:r>
        <w:rPr>
          <w:rFonts w:ascii="Times New Roman" w:hAnsi="Times New Roman"/>
          <w:sz w:val="22"/>
        </w:rPr>
        <w:t xml:space="preserve"> An AI language model (Claude, Anthropic) provided limited editorial assistance during manuscript preparation, confined to grammar review, sentence-level clarity, and formatting. The research design, analytical arguments, convergence thesis, and all substantive intellectual content originate entirely from the author. No AI tool contributed to the formulation of findings or conclusions.</w:t>
      </w:r>
    </w:p>
    <w:p>
      <w:pPr>
        <w:spacing w:line="360" w:lineRule="auto" w:after="120"/>
      </w:pPr>
      <w:r>
        <w:rPr>
          <w:rFonts w:ascii="Times New Roman" w:hAnsi="Times New Roman"/>
          <w:b/>
          <w:sz w:val="22"/>
        </w:rPr>
        <w:t>Conflict of Interest.</w:t>
      </w:r>
      <w:r>
        <w:rPr>
          <w:rFonts w:ascii="Times New Roman" w:hAnsi="Times New Roman"/>
          <w:sz w:val="22"/>
        </w:rPr>
        <w:t xml:space="preserve"> The author designed GX Coin Protocol. This potential conflict is mitigated by the paper's explicit acknowledgement of limitations (Section 7.2), the protocol's non-commercial, non-profit structure, and the absence of any investment returns, token sales, or financial incentive tied to the protocol's evaluation.</w:t>
      </w:r>
    </w:p>
    <w:p>
      <w:pPr>
        <w:spacing w:line="360" w:lineRule="auto" w:after="120"/>
      </w:pPr>
      <w:r>
        <w:rPr>
          <w:rFonts w:ascii="Times New Roman" w:hAnsi="Times New Roman"/>
          <w:b/>
          <w:sz w:val="22"/>
        </w:rPr>
        <w:t>Prior Publication.</w:t>
      </w:r>
      <w:r>
        <w:rPr>
          <w:rFonts w:ascii="Times New Roman" w:hAnsi="Times New Roman"/>
          <w:sz w:val="22"/>
        </w:rPr>
        <w:t xml:space="preserve"> This manuscript has not been published previously and is not under review elsewhere. Technical documentation of the protocol specification has been published (Abdul Majeed, 2026c). A companion paper presenting the Mizan diagnostic framework (Abdul Majeed, 2026b) has been submitted to JIBEP under the FinTech and Digital Innovation sub-theme; the two papers address distinct research questions with no overlapping content.</w:t>
      </w:r>
    </w:p>
    <w:p>
      <w:pPr>
        <w:spacing w:line="360" w:lineRule="auto" w:after="120"/>
      </w:pPr>
      <w:r>
        <w:rPr>
          <w:rFonts w:ascii="Times New Roman" w:hAnsi="Times New Roman"/>
          <w:b/>
          <w:sz w:val="22"/>
        </w:rPr>
        <w:t>Ethics Statement.</w:t>
      </w:r>
      <w:r>
        <w:rPr>
          <w:rFonts w:ascii="Times New Roman" w:hAnsi="Times New Roman"/>
          <w:sz w:val="22"/>
        </w:rPr>
        <w:t xml:space="preserve"> This study was conducted in accordance with JIBEP's Research Ethics Guidelines and the Committee on Publication Ethics (COPE) Code of Conduct. No human participants, personal data, or confidential information were involved.</w:t>
      </w:r>
    </w:p>
    <w:p>
      <w:pPr>
        <w:spacing w:before="360" w:after="240" w:line="360" w:lineRule="auto"/>
      </w:pPr>
      <w:r>
        <w:rPr>
          <w:rFonts w:ascii="Times New Roman" w:hAnsi="Times New Roman"/>
          <w:b/>
          <w:sz w:val="24"/>
        </w:rPr>
        <w:t>References</w:t>
      </w:r>
    </w:p>
    <w:p>
      <w:pPr>
        <w:spacing w:line="360" w:lineRule="auto" w:after="120"/>
        <w:ind w:hanging="720" w:left="720"/>
      </w:pPr>
      <w:r>
        <w:rPr>
          <w:rFonts w:ascii="Times New Roman" w:hAnsi="Times New Roman"/>
          <w:sz w:val="22"/>
        </w:rPr>
        <w:t>Abdul Majeed, M. A. (2026a). From gold to paper: Riba, fiat currency, and the question nobody wants to ask. https://azim.cc/blog/riba-research-paper</w:t>
      </w:r>
    </w:p>
    <w:p>
      <w:pPr>
        <w:spacing w:line="360" w:lineRule="auto" w:after="120"/>
        <w:ind w:hanging="720" w:left="720"/>
      </w:pPr>
      <w:r>
        <w:rPr>
          <w:rFonts w:ascii="Times New Roman" w:hAnsi="Times New Roman"/>
          <w:sz w:val="22"/>
        </w:rPr>
        <w:t xml:space="preserve">Abdul Majeed, M. A. (2026b). Mizan: A primary-source diagnostic framework for evaluating Islamic financial instruments against classical ribawi characteristics. </w:t>
      </w:r>
      <w:r>
        <w:rPr>
          <w:rFonts w:ascii="Times New Roman" w:hAnsi="Times New Roman"/>
          <w:i/>
          <w:sz w:val="22"/>
        </w:rPr>
        <w:t>Manuscript submitted for publication</w:t>
      </w:r>
      <w:r>
        <w:rPr>
          <w:rFonts w:ascii="Times New Roman" w:hAnsi="Times New Roman"/>
          <w:sz w:val="22"/>
        </w:rPr>
        <w:t>.</w:t>
      </w:r>
    </w:p>
    <w:p>
      <w:pPr>
        <w:spacing w:line="360" w:lineRule="auto" w:after="120"/>
        <w:ind w:hanging="720" w:left="720"/>
      </w:pPr>
      <w:r>
        <w:rPr>
          <w:rFonts w:ascii="Times New Roman" w:hAnsi="Times New Roman"/>
          <w:sz w:val="22"/>
        </w:rPr>
        <w:t xml:space="preserve">Abdul Majeed, M. A. (2026c). </w:t>
      </w:r>
      <w:r>
        <w:rPr>
          <w:rFonts w:ascii="Times New Roman" w:hAnsi="Times New Roman"/>
          <w:i/>
          <w:sz w:val="22"/>
        </w:rPr>
        <w:t>GX Protocol: Definitive soundness analysis</w:t>
      </w:r>
      <w:r>
        <w:rPr>
          <w:rFonts w:ascii="Times New Roman" w:hAnsi="Times New Roman"/>
          <w:sz w:val="22"/>
        </w:rPr>
        <w:t xml:space="preserve"> (Version 4.0). https://gxcoinprotocol.org/soundness-analysis</w:t>
      </w:r>
    </w:p>
    <w:p>
      <w:pPr>
        <w:spacing w:line="360" w:lineRule="auto" w:after="120"/>
        <w:ind w:hanging="720" w:left="720"/>
      </w:pPr>
      <w:r>
        <w:rPr>
          <w:rFonts w:ascii="Times New Roman" w:hAnsi="Times New Roman"/>
          <w:sz w:val="22"/>
        </w:rPr>
        <w:t xml:space="preserve">Al-Ghazali, A. H. (n.d.). </w:t>
      </w:r>
      <w:r>
        <w:rPr>
          <w:rFonts w:ascii="Times New Roman" w:hAnsi="Times New Roman"/>
          <w:i/>
          <w:sz w:val="22"/>
        </w:rPr>
        <w:t>Ihya' 'ulum al-din</w:t>
      </w:r>
      <w:r>
        <w:rPr>
          <w:rFonts w:ascii="Times New Roman" w:hAnsi="Times New Roman"/>
          <w:sz w:val="22"/>
        </w:rPr>
        <w:t xml:space="preserve"> [The revival of the religious sciences]. Dar al-Ma'rifah.</w:t>
      </w:r>
    </w:p>
    <w:p>
      <w:pPr>
        <w:spacing w:line="360" w:lineRule="auto" w:after="120"/>
        <w:ind w:hanging="720" w:left="720"/>
      </w:pPr>
      <w:r>
        <w:rPr>
          <w:rFonts w:ascii="Times New Roman" w:hAnsi="Times New Roman"/>
          <w:sz w:val="22"/>
        </w:rPr>
        <w:t xml:space="preserve">Al-Shatibi, A. I. (n.d.). </w:t>
      </w:r>
      <w:r>
        <w:rPr>
          <w:rFonts w:ascii="Times New Roman" w:hAnsi="Times New Roman"/>
          <w:i/>
          <w:sz w:val="22"/>
        </w:rPr>
        <w:t>Al-Muwafaqat fi usul al-Shariah</w:t>
      </w:r>
      <w:r>
        <w:rPr>
          <w:rFonts w:ascii="Times New Roman" w:hAnsi="Times New Roman"/>
          <w:sz w:val="22"/>
        </w:rPr>
        <w:t xml:space="preserve"> [The reconciliation of the fundamentals of Islamic law]. Dar Ibn Affan.</w:t>
      </w:r>
    </w:p>
    <w:p>
      <w:pPr>
        <w:spacing w:line="360" w:lineRule="auto" w:after="120"/>
        <w:ind w:hanging="720" w:left="720"/>
      </w:pPr>
      <w:r>
        <w:rPr>
          <w:rFonts w:ascii="Times New Roman" w:hAnsi="Times New Roman"/>
          <w:sz w:val="22"/>
        </w:rPr>
        <w:t xml:space="preserve">Aristotle. (n.d.). </w:t>
      </w:r>
      <w:r>
        <w:rPr>
          <w:rFonts w:ascii="Times New Roman" w:hAnsi="Times New Roman"/>
          <w:i/>
          <w:sz w:val="22"/>
        </w:rPr>
        <w:t>Politics</w:t>
      </w:r>
      <w:r>
        <w:rPr>
          <w:rFonts w:ascii="Times New Roman" w:hAnsi="Times New Roman"/>
          <w:sz w:val="22"/>
        </w:rPr>
        <w:t xml:space="preserve"> (B. Jowett, Trans.). Oxford University Press.</w:t>
      </w:r>
    </w:p>
    <w:p>
      <w:pPr>
        <w:spacing w:line="360" w:lineRule="auto" w:after="120"/>
        <w:ind w:hanging="720" w:left="720"/>
      </w:pPr>
      <w:r>
        <w:rPr>
          <w:rFonts w:ascii="Times New Roman" w:hAnsi="Times New Roman"/>
          <w:sz w:val="22"/>
        </w:rPr>
        <w:t xml:space="preserve">Atlantic Council. (2025). </w:t>
      </w:r>
      <w:r>
        <w:rPr>
          <w:rFonts w:ascii="Times New Roman" w:hAnsi="Times New Roman"/>
          <w:i/>
          <w:sz w:val="22"/>
        </w:rPr>
        <w:t>Central Bank Digital Currency tracker</w:t>
      </w:r>
      <w:r>
        <w:rPr>
          <w:rFonts w:ascii="Times New Roman" w:hAnsi="Times New Roman"/>
          <w:sz w:val="22"/>
        </w:rPr>
        <w:t>. https://www.atlanticcouncil.org/cbdctracker/</w:t>
      </w:r>
    </w:p>
    <w:p>
      <w:pPr>
        <w:spacing w:line="360" w:lineRule="auto" w:after="120"/>
        <w:ind w:hanging="720" w:left="720"/>
      </w:pPr>
      <w:r>
        <w:rPr>
          <w:rFonts w:ascii="Times New Roman" w:hAnsi="Times New Roman"/>
          <w:sz w:val="22"/>
        </w:rPr>
        <w:t xml:space="preserve">Chainalysis. (2021). </w:t>
      </w:r>
      <w:r>
        <w:rPr>
          <w:rFonts w:ascii="Times New Roman" w:hAnsi="Times New Roman"/>
          <w:i/>
          <w:sz w:val="22"/>
        </w:rPr>
        <w:t>The 2021 crypto crime report</w:t>
      </w:r>
      <w:r>
        <w:rPr>
          <w:rFonts w:ascii="Times New Roman" w:hAnsi="Times New Roman"/>
          <w:sz w:val="22"/>
        </w:rPr>
        <w:t>. Chainalysis Inc.</w:t>
      </w:r>
    </w:p>
    <w:p>
      <w:pPr>
        <w:spacing w:line="360" w:lineRule="auto" w:after="120"/>
        <w:ind w:hanging="720" w:left="720"/>
      </w:pPr>
      <w:r>
        <w:rPr>
          <w:rFonts w:ascii="Times New Roman" w:hAnsi="Times New Roman"/>
          <w:sz w:val="22"/>
        </w:rPr>
        <w:t xml:space="preserve">Cambridge Centre for Alternative Finance. (2025). </w:t>
      </w:r>
      <w:r>
        <w:rPr>
          <w:rFonts w:ascii="Times New Roman" w:hAnsi="Times New Roman"/>
          <w:i/>
          <w:sz w:val="22"/>
        </w:rPr>
        <w:t>Cambridge Bitcoin electricity consumption index</w:t>
      </w:r>
      <w:r>
        <w:rPr>
          <w:rFonts w:ascii="Times New Roman" w:hAnsi="Times New Roman"/>
          <w:sz w:val="22"/>
        </w:rPr>
        <w:t>. University of Cambridge. https://ccaf.io/cbnsi/cbeci</w:t>
      </w:r>
    </w:p>
    <w:p>
      <w:pPr>
        <w:spacing w:line="360" w:lineRule="auto" w:after="120"/>
        <w:ind w:hanging="720" w:left="720"/>
      </w:pPr>
      <w:r>
        <w:rPr>
          <w:rFonts w:ascii="Times New Roman" w:hAnsi="Times New Roman"/>
          <w:sz w:val="22"/>
        </w:rPr>
        <w:t xml:space="preserve">Chapra, M. U. (2008). </w:t>
      </w:r>
      <w:r>
        <w:rPr>
          <w:rFonts w:ascii="Times New Roman" w:hAnsi="Times New Roman"/>
          <w:i/>
          <w:sz w:val="22"/>
        </w:rPr>
        <w:t>The Islamic vision of development in the light of Maqasid al-Shariah</w:t>
      </w:r>
      <w:r>
        <w:rPr>
          <w:rFonts w:ascii="Times New Roman" w:hAnsi="Times New Roman"/>
          <w:sz w:val="22"/>
        </w:rPr>
        <w:t>. International Institute of Islamic Thought.</w:t>
      </w:r>
    </w:p>
    <w:p>
      <w:pPr>
        <w:spacing w:line="360" w:lineRule="auto" w:after="120"/>
        <w:ind w:hanging="720" w:left="720"/>
      </w:pPr>
      <w:r>
        <w:rPr>
          <w:rFonts w:ascii="Times New Roman" w:hAnsi="Times New Roman"/>
          <w:sz w:val="22"/>
        </w:rPr>
        <w:t xml:space="preserve">Federal Reserve Bank of St. Louis. (2025). </w:t>
      </w:r>
      <w:r>
        <w:rPr>
          <w:rFonts w:ascii="Times New Roman" w:hAnsi="Times New Roman"/>
          <w:i/>
          <w:sz w:val="22"/>
        </w:rPr>
        <w:t>M2 money stock</w:t>
      </w:r>
      <w:r>
        <w:rPr>
          <w:rFonts w:ascii="Times New Roman" w:hAnsi="Times New Roman"/>
          <w:sz w:val="22"/>
        </w:rPr>
        <w:t xml:space="preserve"> [Data set]. FRED Economic Data. https://fred.stlouisfed.org/series/M2SL</w:t>
      </w:r>
    </w:p>
    <w:p>
      <w:pPr>
        <w:spacing w:line="360" w:lineRule="auto" w:after="120"/>
        <w:ind w:hanging="720" w:left="720"/>
      </w:pPr>
      <w:r>
        <w:rPr>
          <w:rFonts w:ascii="Times New Roman" w:hAnsi="Times New Roman"/>
          <w:sz w:val="22"/>
        </w:rPr>
        <w:t xml:space="preserve">Friedman, M. (1962). </w:t>
      </w:r>
      <w:r>
        <w:rPr>
          <w:rFonts w:ascii="Times New Roman" w:hAnsi="Times New Roman"/>
          <w:i/>
          <w:sz w:val="22"/>
        </w:rPr>
        <w:t>Capitalism and freedom</w:t>
      </w:r>
      <w:r>
        <w:rPr>
          <w:rFonts w:ascii="Times New Roman" w:hAnsi="Times New Roman"/>
          <w:sz w:val="22"/>
        </w:rPr>
        <w:t>. University of Chicago Press.</w:t>
      </w:r>
    </w:p>
    <w:p>
      <w:pPr>
        <w:spacing w:line="360" w:lineRule="auto" w:after="120"/>
        <w:ind w:hanging="720" w:left="720"/>
      </w:pPr>
      <w:r>
        <w:rPr>
          <w:rFonts w:ascii="Times New Roman" w:hAnsi="Times New Roman"/>
          <w:sz w:val="22"/>
        </w:rPr>
        <w:t xml:space="preserve">Gesell, S. (1916). </w:t>
      </w:r>
      <w:r>
        <w:rPr>
          <w:rFonts w:ascii="Times New Roman" w:hAnsi="Times New Roman"/>
          <w:i/>
          <w:sz w:val="22"/>
        </w:rPr>
        <w:t>Die natürliche Wirtschaftsordnung</w:t>
      </w:r>
      <w:r>
        <w:rPr>
          <w:rFonts w:ascii="Times New Roman" w:hAnsi="Times New Roman"/>
          <w:sz w:val="22"/>
        </w:rPr>
        <w:t xml:space="preserve"> [The natural economic order]. Les Hauts Geneveys.</w:t>
      </w:r>
    </w:p>
    <w:p>
      <w:pPr>
        <w:spacing w:line="360" w:lineRule="auto" w:after="120"/>
        <w:ind w:hanging="720" w:left="720"/>
      </w:pPr>
      <w:r>
        <w:rPr>
          <w:rFonts w:ascii="Times New Roman" w:hAnsi="Times New Roman"/>
          <w:sz w:val="22"/>
        </w:rPr>
        <w:t xml:space="preserve">Hayek, F. A. (1976). </w:t>
      </w:r>
      <w:r>
        <w:rPr>
          <w:rFonts w:ascii="Times New Roman" w:hAnsi="Times New Roman"/>
          <w:i/>
          <w:sz w:val="22"/>
        </w:rPr>
        <w:t>Denationalisation of money: The argument refined</w:t>
      </w:r>
      <w:r>
        <w:rPr>
          <w:rFonts w:ascii="Times New Roman" w:hAnsi="Times New Roman"/>
          <w:sz w:val="22"/>
        </w:rPr>
        <w:t>. Institute of Economic Affairs.</w:t>
      </w:r>
    </w:p>
    <w:p>
      <w:pPr>
        <w:spacing w:line="360" w:lineRule="auto" w:after="120"/>
        <w:ind w:hanging="720" w:left="720"/>
      </w:pPr>
      <w:r>
        <w:rPr>
          <w:rFonts w:ascii="Times New Roman" w:hAnsi="Times New Roman"/>
          <w:sz w:val="22"/>
        </w:rPr>
        <w:t xml:space="preserve">Hevner, A. R., March, S. T., Park, J., &amp; Ram, S. (2004). Design science in information systems research. </w:t>
      </w:r>
      <w:r>
        <w:rPr>
          <w:rFonts w:ascii="Times New Roman" w:hAnsi="Times New Roman"/>
          <w:i/>
          <w:sz w:val="22"/>
        </w:rPr>
        <w:t>MIS Quarterly</w:t>
      </w:r>
      <w:r>
        <w:rPr>
          <w:rFonts w:ascii="Times New Roman" w:hAnsi="Times New Roman"/>
          <w:sz w:val="22"/>
        </w:rPr>
        <w:t xml:space="preserve">, </w:t>
      </w:r>
      <w:r>
        <w:rPr>
          <w:rFonts w:ascii="Times New Roman" w:hAnsi="Times New Roman"/>
          <w:i/>
          <w:sz w:val="22"/>
        </w:rPr>
        <w:t>28</w:t>
      </w:r>
      <w:r>
        <w:rPr>
          <w:rFonts w:ascii="Times New Roman" w:hAnsi="Times New Roman"/>
          <w:sz w:val="22"/>
        </w:rPr>
        <w:t>(1), 75-105. https://doi.org/10.2307/25148625</w:t>
      </w:r>
    </w:p>
    <w:p>
      <w:pPr>
        <w:spacing w:line="360" w:lineRule="auto" w:after="120"/>
        <w:ind w:hanging="720" w:left="720"/>
      </w:pPr>
      <w:r>
        <w:rPr>
          <w:rFonts w:ascii="Times New Roman" w:hAnsi="Times New Roman"/>
          <w:sz w:val="22"/>
        </w:rPr>
        <w:t xml:space="preserve">Ibn Qayyim al-Jawziyyah, M. A. (n.d.). </w:t>
      </w:r>
      <w:r>
        <w:rPr>
          <w:rFonts w:ascii="Times New Roman" w:hAnsi="Times New Roman"/>
          <w:i/>
          <w:sz w:val="22"/>
        </w:rPr>
        <w:t>I'lam al-muwaqqi'in 'an rabb al-'alamin</w:t>
      </w:r>
      <w:r>
        <w:rPr>
          <w:rFonts w:ascii="Times New Roman" w:hAnsi="Times New Roman"/>
          <w:sz w:val="22"/>
        </w:rPr>
        <w:t xml:space="preserve"> [A notice to those who issue rulings on behalf of the Lord of the worlds]. Dar al-Kutub al-'Ilmiyyah.</w:t>
      </w:r>
    </w:p>
    <w:p>
      <w:pPr>
        <w:spacing w:line="360" w:lineRule="auto" w:after="120"/>
        <w:ind w:hanging="720" w:left="720"/>
      </w:pPr>
      <w:r>
        <w:rPr>
          <w:rFonts w:ascii="Times New Roman" w:hAnsi="Times New Roman"/>
          <w:sz w:val="22"/>
        </w:rPr>
        <w:t xml:space="preserve">Ibn Taymiyyah, A. A. (n.d.). </w:t>
      </w:r>
      <w:r>
        <w:rPr>
          <w:rFonts w:ascii="Times New Roman" w:hAnsi="Times New Roman"/>
          <w:i/>
          <w:sz w:val="22"/>
        </w:rPr>
        <w:t>Majmu' al-fatawa</w:t>
      </w:r>
      <w:r>
        <w:rPr>
          <w:rFonts w:ascii="Times New Roman" w:hAnsi="Times New Roman"/>
          <w:sz w:val="22"/>
        </w:rPr>
        <w:t xml:space="preserve"> [Compilation of legal rulings]. Dar al-Wafa'.</w:t>
      </w:r>
    </w:p>
    <w:p>
      <w:pPr>
        <w:spacing w:line="360" w:lineRule="auto" w:after="120"/>
        <w:ind w:hanging="720" w:left="720"/>
      </w:pPr>
      <w:r>
        <w:rPr>
          <w:rFonts w:ascii="Times New Roman" w:hAnsi="Times New Roman"/>
          <w:sz w:val="22"/>
        </w:rPr>
        <w:t xml:space="preserve">Institute of International Finance. (2024). </w:t>
      </w:r>
      <w:r>
        <w:rPr>
          <w:rFonts w:ascii="Times New Roman" w:hAnsi="Times New Roman"/>
          <w:i/>
          <w:sz w:val="22"/>
        </w:rPr>
        <w:t>Global debt monitor</w:t>
      </w:r>
      <w:r>
        <w:rPr>
          <w:rFonts w:ascii="Times New Roman" w:hAnsi="Times New Roman"/>
          <w:sz w:val="22"/>
        </w:rPr>
        <w:t>. IIF.</w:t>
      </w:r>
    </w:p>
    <w:p>
      <w:pPr>
        <w:spacing w:line="360" w:lineRule="auto" w:after="120"/>
        <w:ind w:hanging="720" w:left="720"/>
      </w:pPr>
      <w:r>
        <w:rPr>
          <w:rFonts w:ascii="Times New Roman" w:hAnsi="Times New Roman"/>
          <w:sz w:val="22"/>
        </w:rPr>
        <w:t xml:space="preserve">Iqbal, Z., &amp; Mirakhor, A. (2011). </w:t>
      </w:r>
      <w:r>
        <w:rPr>
          <w:rFonts w:ascii="Times New Roman" w:hAnsi="Times New Roman"/>
          <w:i/>
          <w:sz w:val="22"/>
        </w:rPr>
        <w:t>An introduction to Islamic finance: Theory and practice</w:t>
      </w:r>
      <w:r>
        <w:rPr>
          <w:rFonts w:ascii="Times New Roman" w:hAnsi="Times New Roman"/>
          <w:sz w:val="22"/>
        </w:rPr>
        <w:t xml:space="preserve"> (2nd ed.). John Wiley &amp; Sons.</w:t>
      </w:r>
    </w:p>
    <w:p>
      <w:pPr>
        <w:spacing w:line="360" w:lineRule="auto" w:after="120"/>
        <w:ind w:hanging="720" w:left="720"/>
      </w:pPr>
      <w:r>
        <w:rPr>
          <w:rFonts w:ascii="Times New Roman" w:hAnsi="Times New Roman"/>
          <w:sz w:val="22"/>
        </w:rPr>
        <w:t xml:space="preserve">Islamic Financial Services Board. (2024). </w:t>
      </w:r>
      <w:r>
        <w:rPr>
          <w:rFonts w:ascii="Times New Roman" w:hAnsi="Times New Roman"/>
          <w:i/>
          <w:sz w:val="22"/>
        </w:rPr>
        <w:t>Islamic financial services industry stability report 2024</w:t>
      </w:r>
      <w:r>
        <w:rPr>
          <w:rFonts w:ascii="Times New Roman" w:hAnsi="Times New Roman"/>
          <w:sz w:val="22"/>
        </w:rPr>
        <w:t>. IFSB.</w:t>
      </w:r>
    </w:p>
    <w:p>
      <w:pPr>
        <w:spacing w:line="360" w:lineRule="auto" w:after="120"/>
        <w:ind w:hanging="720" w:left="720"/>
      </w:pPr>
      <w:r>
        <w:rPr>
          <w:rFonts w:ascii="Times New Roman" w:hAnsi="Times New Roman"/>
          <w:sz w:val="22"/>
        </w:rPr>
        <w:t xml:space="preserve">Jevons, W. S. (1875). </w:t>
      </w:r>
      <w:r>
        <w:rPr>
          <w:rFonts w:ascii="Times New Roman" w:hAnsi="Times New Roman"/>
          <w:i/>
          <w:sz w:val="22"/>
        </w:rPr>
        <w:t>Money and the mechanism of exchange</w:t>
      </w:r>
      <w:r>
        <w:rPr>
          <w:rFonts w:ascii="Times New Roman" w:hAnsi="Times New Roman"/>
          <w:sz w:val="22"/>
        </w:rPr>
        <w:t>. D. Appleton and Company.</w:t>
      </w:r>
    </w:p>
    <w:p>
      <w:pPr>
        <w:spacing w:line="360" w:lineRule="auto" w:after="120"/>
        <w:ind w:hanging="720" w:left="720"/>
      </w:pPr>
      <w:r>
        <w:rPr>
          <w:rFonts w:ascii="Times New Roman" w:hAnsi="Times New Roman"/>
          <w:sz w:val="22"/>
        </w:rPr>
        <w:t xml:space="preserve">Keen, S. (2011). </w:t>
      </w:r>
      <w:r>
        <w:rPr>
          <w:rFonts w:ascii="Times New Roman" w:hAnsi="Times New Roman"/>
          <w:i/>
          <w:sz w:val="22"/>
        </w:rPr>
        <w:t>Debunking economics: The naked emperor dethroned?</w:t>
      </w:r>
      <w:r>
        <w:rPr>
          <w:rFonts w:ascii="Times New Roman" w:hAnsi="Times New Roman"/>
          <w:sz w:val="22"/>
        </w:rPr>
        <w:t xml:space="preserve"> (2nd ed.). Zed Books.</w:t>
      </w:r>
    </w:p>
    <w:p>
      <w:pPr>
        <w:spacing w:line="360" w:lineRule="auto" w:after="120"/>
        <w:ind w:hanging="720" w:left="720"/>
      </w:pPr>
      <w:r>
        <w:rPr>
          <w:rFonts w:ascii="Times New Roman" w:hAnsi="Times New Roman"/>
          <w:sz w:val="22"/>
        </w:rPr>
        <w:t xml:space="preserve">Keynes, J. M. (1936). </w:t>
      </w:r>
      <w:r>
        <w:rPr>
          <w:rFonts w:ascii="Times New Roman" w:hAnsi="Times New Roman"/>
          <w:i/>
          <w:sz w:val="22"/>
        </w:rPr>
        <w:t>The general theory of employment, interest and money</w:t>
      </w:r>
      <w:r>
        <w:rPr>
          <w:rFonts w:ascii="Times New Roman" w:hAnsi="Times New Roman"/>
          <w:sz w:val="22"/>
        </w:rPr>
        <w:t>. Macmillan.</w:t>
      </w:r>
    </w:p>
    <w:p>
      <w:pPr>
        <w:spacing w:line="360" w:lineRule="auto" w:after="120"/>
        <w:ind w:hanging="720" w:left="720"/>
      </w:pPr>
      <w:r>
        <w:rPr>
          <w:rFonts w:ascii="Times New Roman" w:hAnsi="Times New Roman"/>
          <w:sz w:val="22"/>
        </w:rPr>
        <w:t xml:space="preserve">McLeay, M., Radia, A., &amp; Thomas, R. (2014). Money creation in the modern economy. </w:t>
      </w:r>
      <w:r>
        <w:rPr>
          <w:rFonts w:ascii="Times New Roman" w:hAnsi="Times New Roman"/>
          <w:i/>
          <w:sz w:val="22"/>
        </w:rPr>
        <w:t>Bank of England Quarterly Bulletin</w:t>
      </w:r>
      <w:r>
        <w:rPr>
          <w:rFonts w:ascii="Times New Roman" w:hAnsi="Times New Roman"/>
          <w:sz w:val="22"/>
        </w:rPr>
        <w:t xml:space="preserve">, </w:t>
      </w:r>
      <w:r>
        <w:rPr>
          <w:rFonts w:ascii="Times New Roman" w:hAnsi="Times New Roman"/>
          <w:i/>
          <w:sz w:val="22"/>
        </w:rPr>
        <w:t>Q1</w:t>
      </w:r>
      <w:r>
        <w:rPr>
          <w:rFonts w:ascii="Times New Roman" w:hAnsi="Times New Roman"/>
          <w:sz w:val="22"/>
        </w:rPr>
        <w:t>, 14-27.</w:t>
      </w:r>
    </w:p>
    <w:p>
      <w:pPr>
        <w:spacing w:line="360" w:lineRule="auto" w:after="120"/>
        <w:ind w:hanging="720" w:left="720"/>
      </w:pPr>
      <w:r>
        <w:rPr>
          <w:rFonts w:ascii="Times New Roman" w:hAnsi="Times New Roman"/>
          <w:sz w:val="22"/>
        </w:rPr>
        <w:t xml:space="preserve">Menger, C. (1892). On the origin of money. </w:t>
      </w:r>
      <w:r>
        <w:rPr>
          <w:rFonts w:ascii="Times New Roman" w:hAnsi="Times New Roman"/>
          <w:i/>
          <w:sz w:val="22"/>
        </w:rPr>
        <w:t>The Economic Journal</w:t>
      </w:r>
      <w:r>
        <w:rPr>
          <w:rFonts w:ascii="Times New Roman" w:hAnsi="Times New Roman"/>
          <w:sz w:val="22"/>
        </w:rPr>
        <w:t xml:space="preserve">, </w:t>
      </w:r>
      <w:r>
        <w:rPr>
          <w:rFonts w:ascii="Times New Roman" w:hAnsi="Times New Roman"/>
          <w:i/>
          <w:sz w:val="22"/>
        </w:rPr>
        <w:t>2</w:t>
      </w:r>
      <w:r>
        <w:rPr>
          <w:rFonts w:ascii="Times New Roman" w:hAnsi="Times New Roman"/>
          <w:sz w:val="22"/>
        </w:rPr>
        <w:t>(6), 239-255. https://doi.org/10.2307/2956146</w:t>
      </w:r>
    </w:p>
    <w:p>
      <w:pPr>
        <w:spacing w:line="360" w:lineRule="auto" w:after="120"/>
        <w:ind w:hanging="720" w:left="720"/>
      </w:pPr>
      <w:r>
        <w:rPr>
          <w:rFonts w:ascii="Times New Roman" w:hAnsi="Times New Roman"/>
          <w:sz w:val="22"/>
        </w:rPr>
        <w:t xml:space="preserve">Nakamoto, S. (2008). </w:t>
      </w:r>
      <w:r>
        <w:rPr>
          <w:rFonts w:ascii="Times New Roman" w:hAnsi="Times New Roman"/>
          <w:i/>
          <w:sz w:val="22"/>
        </w:rPr>
        <w:t>Bitcoin: A peer-to-peer electronic cash system</w:t>
      </w:r>
      <w:r>
        <w:rPr>
          <w:rFonts w:ascii="Times New Roman" w:hAnsi="Times New Roman"/>
          <w:sz w:val="22"/>
        </w:rPr>
        <w:t>. https://bitcoin.org/bitcoin.pdf</w:t>
      </w:r>
    </w:p>
    <w:p>
      <w:pPr>
        <w:spacing w:line="360" w:lineRule="auto" w:after="120"/>
        <w:ind w:hanging="720" w:left="720"/>
      </w:pPr>
      <w:r>
        <w:rPr>
          <w:rFonts w:ascii="Times New Roman" w:hAnsi="Times New Roman"/>
          <w:sz w:val="22"/>
        </w:rPr>
        <w:t xml:space="preserve">Peffers, K., Tuunanen, T., Rothenberger, M. A., &amp; Chatterjee, S. (2007). A design science research methodology for information systems research. </w:t>
      </w:r>
      <w:r>
        <w:rPr>
          <w:rFonts w:ascii="Times New Roman" w:hAnsi="Times New Roman"/>
          <w:i/>
          <w:sz w:val="22"/>
        </w:rPr>
        <w:t>Journal of Management Information Systems</w:t>
      </w:r>
      <w:r>
        <w:rPr>
          <w:rFonts w:ascii="Times New Roman" w:hAnsi="Times New Roman"/>
          <w:sz w:val="22"/>
        </w:rPr>
        <w:t xml:space="preserve">, </w:t>
      </w:r>
      <w:r>
        <w:rPr>
          <w:rFonts w:ascii="Times New Roman" w:hAnsi="Times New Roman"/>
          <w:i/>
          <w:sz w:val="22"/>
        </w:rPr>
        <w:t>24</w:t>
      </w:r>
      <w:r>
        <w:rPr>
          <w:rFonts w:ascii="Times New Roman" w:hAnsi="Times New Roman"/>
          <w:sz w:val="22"/>
        </w:rPr>
        <w:t>(3), 45-77. https://doi.org/10.2753/MIS0742-1222240302</w:t>
      </w:r>
    </w:p>
    <w:p>
      <w:pPr>
        <w:spacing w:line="360" w:lineRule="auto" w:after="120"/>
        <w:ind w:hanging="720" w:left="720"/>
      </w:pPr>
      <w:r>
        <w:rPr>
          <w:rFonts w:ascii="Times New Roman" w:hAnsi="Times New Roman"/>
          <w:sz w:val="22"/>
        </w:rPr>
        <w:t xml:space="preserve">Siddiqi, M. N. (1983). </w:t>
      </w:r>
      <w:r>
        <w:rPr>
          <w:rFonts w:ascii="Times New Roman" w:hAnsi="Times New Roman"/>
          <w:i/>
          <w:sz w:val="22"/>
        </w:rPr>
        <w:t>Banking without interest</w:t>
      </w:r>
      <w:r>
        <w:rPr>
          <w:rFonts w:ascii="Times New Roman" w:hAnsi="Times New Roman"/>
          <w:sz w:val="22"/>
        </w:rPr>
        <w:t>. Islamic Foundation.</w:t>
      </w:r>
    </w:p>
    <w:p>
      <w:pPr>
        <w:spacing w:line="360" w:lineRule="auto" w:after="120"/>
        <w:ind w:hanging="720" w:left="720"/>
      </w:pPr>
      <w:r>
        <w:rPr>
          <w:rFonts w:ascii="Times New Roman" w:hAnsi="Times New Roman"/>
          <w:sz w:val="22"/>
        </w:rPr>
        <w:t xml:space="preserve">Usmani, M. T. (2002). </w:t>
      </w:r>
      <w:r>
        <w:rPr>
          <w:rFonts w:ascii="Times New Roman" w:hAnsi="Times New Roman"/>
          <w:i/>
          <w:sz w:val="22"/>
        </w:rPr>
        <w:t>An introduction to Islamic finance</w:t>
      </w:r>
      <w:r>
        <w:rPr>
          <w:rFonts w:ascii="Times New Roman" w:hAnsi="Times New Roman"/>
          <w:sz w:val="22"/>
        </w:rPr>
        <w:t>. Kluwer Law International.</w:t>
      </w:r>
    </w:p>
    <w:p>
      <w:pPr>
        <w:spacing w:line="360" w:lineRule="auto" w:after="120"/>
        <w:ind w:hanging="720" w:left="720"/>
      </w:pPr>
      <w:r>
        <w:rPr>
          <w:rFonts w:ascii="Times New Roman" w:hAnsi="Times New Roman"/>
          <w:sz w:val="22"/>
        </w:rPr>
        <w:t xml:space="preserve">Werner, R. A. (2014). Can banks individually create money out of nothing? The theories and the empirical evidence. </w:t>
      </w:r>
      <w:r>
        <w:rPr>
          <w:rFonts w:ascii="Times New Roman" w:hAnsi="Times New Roman"/>
          <w:i/>
          <w:sz w:val="22"/>
        </w:rPr>
        <w:t>International Review of Financial Analysis</w:t>
      </w:r>
      <w:r>
        <w:rPr>
          <w:rFonts w:ascii="Times New Roman" w:hAnsi="Times New Roman"/>
          <w:sz w:val="22"/>
        </w:rPr>
        <w:t xml:space="preserve">, </w:t>
      </w:r>
      <w:r>
        <w:rPr>
          <w:rFonts w:ascii="Times New Roman" w:hAnsi="Times New Roman"/>
          <w:i/>
          <w:sz w:val="22"/>
        </w:rPr>
        <w:t>36</w:t>
      </w:r>
      <w:r>
        <w:rPr>
          <w:rFonts w:ascii="Times New Roman" w:hAnsi="Times New Roman"/>
          <w:sz w:val="22"/>
        </w:rPr>
        <w:t>, 1-19. https://doi.org/10.1016/j.irfa.2014.07.015</w:t>
      </w:r>
    </w:p>
    <w:p>
      <w:pPr>
        <w:spacing w:line="360" w:lineRule="auto" w:after="120"/>
        <w:ind w:hanging="720" w:left="720"/>
      </w:pPr>
      <w:r>
        <w:rPr>
          <w:rFonts w:ascii="Times New Roman" w:hAnsi="Times New Roman"/>
          <w:sz w:val="22"/>
        </w:rPr>
        <w:t xml:space="preserve">World Bank. (2021). </w:t>
      </w:r>
      <w:r>
        <w:rPr>
          <w:rFonts w:ascii="Times New Roman" w:hAnsi="Times New Roman"/>
          <w:i/>
          <w:sz w:val="22"/>
        </w:rPr>
        <w:t>The Global Findex Database 2021: Financial inclusion, digital payments, and resilience in the age of COVID-19</w:t>
      </w:r>
      <w:r>
        <w:rPr>
          <w:rFonts w:ascii="Times New Roman" w:hAnsi="Times New Roman"/>
          <w:sz w:val="22"/>
        </w:rPr>
        <w:t>. World Bank Group.</w:t>
      </w:r>
    </w:p>
    <w:p>
      <w:pPr>
        <w:spacing w:line="360" w:lineRule="auto" w:after="120"/>
        <w:ind w:hanging="720" w:left="720"/>
      </w:pPr>
      <w:r>
        <w:rPr>
          <w:rFonts w:ascii="Times New Roman" w:hAnsi="Times New Roman"/>
          <w:sz w:val="22"/>
        </w:rPr>
        <w:t xml:space="preserve">World Bank. (2024). </w:t>
      </w:r>
      <w:r>
        <w:rPr>
          <w:rFonts w:ascii="Times New Roman" w:hAnsi="Times New Roman"/>
          <w:i/>
          <w:sz w:val="22"/>
        </w:rPr>
        <w:t>Remittance prices worldwide: Making markets more transparent</w:t>
      </w:r>
      <w:r>
        <w:rPr>
          <w:rFonts w:ascii="Times New Roman" w:hAnsi="Times New Roman"/>
          <w:sz w:val="22"/>
        </w:rPr>
        <w:t>. World Bank Group. https://remittanceprices.worldbank.org/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